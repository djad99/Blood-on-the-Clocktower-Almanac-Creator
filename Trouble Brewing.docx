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Dumbledor 1" w:hAnsi="Dumbledor 1"/>
          <w:b/>
          <w:sz w:val="60"/>
        </w:rPr>
        <w:br/>
        <w:br/>
        <w:br/>
        <w:br/>
        <w:br/>
        <w:br/>
        <w:br/>
        <w:br/>
        <w:t>Trouble Brewing</w:t>
      </w:r>
      <w:r>
        <w:rPr>
          <w:rFonts w:ascii="Dumbledor 1" w:hAnsi="Dumbledor 1"/>
          <w:sz w:val="40"/>
        </w:rPr>
        <w:br/>
        <w:t>Unofficial Almanac for Blood on the Clocktower</w:t>
      </w:r>
    </w:p>
    <w:p>
      <w:r>
        <w:br w:type="page"/>
      </w:r>
    </w:p>
    <w:p>
      <w:pPr>
        <w:jc w:val="center"/>
      </w:pPr>
      <w:r>
        <w:rPr>
          <w:rFonts w:ascii="Dumbledor 1" w:hAnsi="Dumbledor 1"/>
          <w:sz w:val="32"/>
        </w:rPr>
        <w:t xml:space="preserve">CLOUDS ROLL IN OVER RAVENSWOOD BLUFF, ENGULFING THIS SLEEPY TOWN AND ITS SUPERSTITIOUS INHABITANTS IN FOREBODING SHADOW. FRESHLY WASHED CLOTHES DANCE EERILY ON LINES STRUNG BETWEEN COTTAGES, CHIMNEYS COUGH PLUMES OF SMOKE INTO THE AIR. </w:t>
        <w:br/>
      </w:r>
    </w:p>
    <w:p>
      <w:pPr>
        <w:jc w:val="center"/>
      </w:pPr>
      <w:r>
        <w:rPr>
          <w:rFonts w:ascii="Dumbledor 1" w:hAnsi="Dumbledor 1"/>
          <w:sz w:val="32"/>
        </w:rPr>
        <w:br/>
      </w:r>
    </w:p>
    <w:p>
      <w:pPr>
        <w:jc w:val="center"/>
      </w:pPr>
      <w:r>
        <w:rPr>
          <w:rFonts w:ascii="Dumbledor 1" w:hAnsi="Dumbledor 1"/>
          <w:sz w:val="32"/>
        </w:rPr>
        <w:t>EXOTIC SCENTS WAFT THROUGH CRACKS IN WINDOWS AND UNDER DOORS AS HIDDEN CAULDRONS LIE BUBBLING. AN UNUSUALLY WARM AUTUMN BREEZE WRAPS AROUND VINE-COVERED WALLS AND WHISPERS OMINOUSLY TO THOSE BRAVE ENOUGH TO WALK THE COBBLED STREETS.</w:t>
        <w:br/>
      </w:r>
    </w:p>
    <w:p>
      <w:pPr>
        <w:jc w:val="center"/>
      </w:pPr>
      <w:r>
        <w:rPr>
          <w:rFonts w:ascii="Dumbledor 1" w:hAnsi="Dumbledor 1"/>
          <w:sz w:val="32"/>
        </w:rPr>
        <w:br/>
      </w:r>
    </w:p>
    <w:p>
      <w:pPr>
        <w:jc w:val="center"/>
      </w:pPr>
      <w:r>
        <w:rPr>
          <w:rFonts w:ascii="Dumbledor 1" w:hAnsi="Dumbledor 1"/>
          <w:sz w:val="32"/>
        </w:rPr>
        <w:t xml:space="preserve">ANXIOUS MOTHERS CALL THEIR CHILDREN HOME FROM PLAY AS THUNDER BEGINS TO CLAP ON THE HORIZON. IF YOU LISTEN MORE CLOSELY, HOWEVER, NOISES STRANGER STILL CAN BE HEARD ECHOING FROM THE NEIGHBORING FOREST. UNDER THE WATCHFUL EYE OF A LOOMING MONESTARY, SILHOUETTED FIGURES SKIP FROM DOORWAY TO DOORWAY. </w:t>
        <w:br/>
      </w:r>
    </w:p>
    <w:p>
      <w:pPr>
        <w:jc w:val="center"/>
      </w:pPr>
      <w:r>
        <w:rPr>
          <w:rFonts w:ascii="Dumbledor 1" w:hAnsi="Dumbledor 1"/>
          <w:sz w:val="32"/>
        </w:rPr>
        <w:br/>
      </w:r>
    </w:p>
    <w:p>
      <w:pPr>
        <w:jc w:val="center"/>
      </w:pPr>
      <w:r>
        <w:rPr>
          <w:rFonts w:ascii="Dumbledor 1" w:hAnsi="Dumbledor 1"/>
          <w:sz w:val="32"/>
        </w:rPr>
        <w:t>THOSE WHO CAN READ THE SIGNS KNOW THERE IS...</w:t>
        <w:br/>
      </w:r>
    </w:p>
    <w:p>
      <w:pPr>
        <w:jc w:val="center"/>
      </w:pPr>
      <w:r>
        <w:rPr>
          <w:rFonts w:ascii="Dumbledor 1" w:hAnsi="Dumbledor 1"/>
          <w:sz w:val="32"/>
        </w:rPr>
        <w:br/>
      </w:r>
    </w:p>
    <w:p>
      <w:pPr>
        <w:jc w:val="center"/>
      </w:pPr>
      <w:r>
        <w:rPr>
          <w:rFonts w:ascii="Dumbledor 1" w:hAnsi="Dumbledor 1"/>
          <w:sz w:val="32"/>
        </w:rPr>
        <w:t>TROUBLE BREWING</w:t>
      </w:r>
    </w:p>
    <w:p>
      <w:pPr>
        <w:sectPr>
          <w:pgSz w:w="12240" w:h="15840"/>
          <w:pgMar w:top="1440" w:right="1800" w:bottom="1440" w:left="1800" w:header="720" w:footer="720" w:gutter="0"/>
          <w:cols w:space="720"/>
          <w:docGrid w:linePitch="360"/>
        </w:sectPr>
      </w:pPr>
    </w:p>
    <w:p>
      <w:pPr>
        <w:jc w:val="center"/>
      </w:pPr>
      <w:r>
        <w:drawing>
          <wp:inline xmlns:a="http://schemas.openxmlformats.org/drawingml/2006/main" xmlns:pic="http://schemas.openxmlformats.org/drawingml/2006/picture">
            <wp:extent cx="1324303" cy="914400"/>
            <wp:docPr id="1" name="Picture 1"/>
            <wp:cNvGraphicFramePr>
              <a:graphicFrameLocks noChangeAspect="1"/>
            </wp:cNvGraphicFramePr>
            <a:graphic>
              <a:graphicData uri="http://schemas.openxmlformats.org/drawingml/2006/picture">
                <pic:pic>
                  <pic:nvPicPr>
                    <pic:cNvPr id="0" name="Icon_washerwoman.png"/>
                    <pic:cNvPicPr/>
                  </pic:nvPicPr>
                  <pic:blipFill>
                    <a:blip r:embed="rId9"/>
                    <a:stretch>
                      <a:fillRect/>
                    </a:stretch>
                  </pic:blipFill>
                  <pic:spPr>
                    <a:xfrm>
                      <a:off x="0" y="0"/>
                      <a:ext cx="1324303" cy="914400"/>
                    </a:xfrm>
                    <a:prstGeom prst="rect"/>
                  </pic:spPr>
                </pic:pic>
              </a:graphicData>
            </a:graphic>
          </wp:inline>
        </w:drawing>
      </w:r>
    </w:p>
    <w:p>
      <w:pPr>
        <w:pBdr>
          <w:bottom w:val="single" w:sz="6" w:space="1" w:color="auto"/>
        </w:pBdr>
        <w:jc w:val="center"/>
      </w:pPr>
      <w:r>
        <w:rPr>
          <w:rFonts w:ascii="Dumbledor 1" w:hAnsi="Dumbledor 1"/>
          <w:b/>
          <w:color w:val="0663B9"/>
          <w:sz w:val="44"/>
        </w:rPr>
        <w:t>Washerwoman</w:t>
      </w:r>
      <w:r>
        <w:rPr>
          <w:rFonts w:ascii="Franklin Gothic Book" w:hAnsi="Franklin Gothic Book"/>
          <w:color w:val="0663B9"/>
          <w:sz w:val="18"/>
        </w:rPr>
        <w:br/>
        <w:t>You start knowing that 1 of 2 players is a particular Townsfolk.</w:t>
        <w:br/>
      </w:r>
    </w:p>
    <w:p>
      <w:pPr>
        <w:spacing w:line="240" w:lineRule="auto"/>
        <w:jc w:val="center"/>
      </w:pPr>
      <w:r>
        <w:rPr>
          <w:rFonts w:ascii="Trade Gothic LT Std" w:hAnsi="Trade Gothic LT Std"/>
          <w:i/>
          <w:color w:val="808080"/>
          <w:sz w:val="18"/>
        </w:rPr>
        <w:t>"Bloodstains on a dinner jacket? No, this is cooking sherry. How careless."</w:t>
      </w:r>
    </w:p>
    <w:p>
      <w:pPr>
        <w:spacing w:line="240" w:lineRule="auto"/>
      </w:pPr>
      <w:r>
        <w:rPr>
          <w:rFonts w:ascii="Franklin Gothic Book" w:hAnsi="Franklin Gothic Book"/>
          <w:sz w:val="18"/>
        </w:rPr>
        <w:t>The Washerwoman learns that a specific Townsfolk is in play, but not who is playing them.</w:t>
      </w:r>
    </w:p>
    <w:p>
      <w:pPr>
        <w:pStyle w:val="ListBullet2"/>
        <w:spacing w:line="240" w:lineRule="auto"/>
      </w:pPr>
      <w:r>
        <w:rPr>
          <w:rFonts w:ascii="Franklin Gothic Book" w:hAnsi="Franklin Gothic Book"/>
          <w:sz w:val="18"/>
        </w:rPr>
        <w:t>During the first night, the Washerwoman is woken, shown two players, and learns the character of one of them.</w:t>
      </w:r>
    </w:p>
    <w:p>
      <w:pPr>
        <w:pStyle w:val="ListBullet2"/>
        <w:spacing w:line="240" w:lineRule="auto"/>
      </w:pPr>
      <w:r>
        <w:rPr>
          <w:rFonts w:ascii="Franklin Gothic Book" w:hAnsi="Franklin Gothic Book"/>
          <w:sz w:val="18"/>
        </w:rPr>
        <w:t>They learn this only once and then learn nothing more.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Evin is the Chef, and Amy is the Ravenkeeper. The Washerwoman learns that either Evin or Amy is the Chef.</w:t>
      </w:r>
    </w:p>
    <w:p>
      <w:pPr>
        <w:spacing w:line="240" w:lineRule="auto"/>
      </w:pPr>
      <w:r>
        <w:rPr>
          <w:rFonts w:ascii="Franklin Gothic Book" w:hAnsi="Franklin Gothic Book"/>
          <w:sz w:val="18"/>
        </w:rPr>
        <w:t>Julian is the Imp, and Alex is the Virgin. The Washerwoman learns that either Julian or Alex is the Virgin.</w:t>
      </w:r>
    </w:p>
    <w:p>
      <w:pPr>
        <w:spacing w:line="240" w:lineRule="auto"/>
      </w:pPr>
      <w:r>
        <w:rPr>
          <w:rFonts w:ascii="Franklin Gothic Book" w:hAnsi="Franklin Gothic Book"/>
          <w:sz w:val="18"/>
        </w:rPr>
        <w:t>Marianna is the Spy, and Sarah is the Scarlet Woman. The Washerwoman learns one of them is the Ravenkeeper. Here, the Spy is registering as a Townsfolk - in this case, the Ravenkeeper.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Washerwoman's TOWNSFOLK reminder token by any Townsfolk character token, and put the Washerwoman's WRONG reminder token by any other character token.</w:t>
      </w:r>
    </w:p>
    <w:p>
      <w:pPr>
        <w:spacing w:line="240" w:lineRule="auto"/>
      </w:pPr>
      <w:r>
        <w:rPr>
          <w:rFonts w:ascii="Franklin Gothic Book" w:hAnsi="Franklin Gothic Book"/>
          <w:sz w:val="18"/>
        </w:rPr>
        <w:t>During the first night, wake the Washerwoman and point to the players marked TOWNSFOLK and WRONG. Show the character token marked TOWNSFOLK to the Washerwoman. Put the Washerwoman to sleep. Remove the Washerwoman's reminder tokens when convenient.</w:t>
      </w:r>
    </w:p>
    <w:p>
      <w:pPr>
        <w:jc w:val="center"/>
      </w:pPr>
      <w:r>
        <w:br w:type="column"/>
      </w:r>
      <w:r>
        <w:drawing>
          <wp:inline xmlns:a="http://schemas.openxmlformats.org/drawingml/2006/main" xmlns:pic="http://schemas.openxmlformats.org/drawingml/2006/picture">
            <wp:extent cx="1120556" cy="914400"/>
            <wp:docPr id="2" name="Picture 2"/>
            <wp:cNvGraphicFramePr>
              <a:graphicFrameLocks noChangeAspect="1"/>
            </wp:cNvGraphicFramePr>
            <a:graphic>
              <a:graphicData uri="http://schemas.openxmlformats.org/drawingml/2006/picture">
                <pic:pic>
                  <pic:nvPicPr>
                    <pic:cNvPr id="0" name="Icon_librarian.png"/>
                    <pic:cNvPicPr/>
                  </pic:nvPicPr>
                  <pic:blipFill>
                    <a:blip r:embed="rId10"/>
                    <a:stretch>
                      <a:fillRect/>
                    </a:stretch>
                  </pic:blipFill>
                  <pic:spPr>
                    <a:xfrm>
                      <a:off x="0" y="0"/>
                      <a:ext cx="1120556" cy="914400"/>
                    </a:xfrm>
                    <a:prstGeom prst="rect"/>
                  </pic:spPr>
                </pic:pic>
              </a:graphicData>
            </a:graphic>
          </wp:inline>
        </w:drawing>
      </w:r>
    </w:p>
    <w:p>
      <w:pPr>
        <w:pBdr>
          <w:bottom w:val="single" w:sz="6" w:space="1" w:color="auto"/>
        </w:pBdr>
        <w:jc w:val="center"/>
      </w:pPr>
      <w:r>
        <w:rPr>
          <w:rFonts w:ascii="Dumbledor 1" w:hAnsi="Dumbledor 1"/>
          <w:b/>
          <w:color w:val="0663B9"/>
          <w:sz w:val="44"/>
        </w:rPr>
        <w:t>Librarian</w:t>
      </w:r>
      <w:r>
        <w:rPr>
          <w:rFonts w:ascii="Franklin Gothic Book" w:hAnsi="Franklin Gothic Book"/>
          <w:color w:val="0663B9"/>
          <w:sz w:val="18"/>
        </w:rPr>
        <w:br/>
        <w:t>You start knowing that 1 of 2 players is a particular Outsider. (Or that zero are in play.)</w:t>
      </w:r>
    </w:p>
    <w:p>
      <w:pPr>
        <w:spacing w:line="240" w:lineRule="auto"/>
        <w:jc w:val="center"/>
      </w:pPr>
      <w:r>
        <w:rPr>
          <w:rFonts w:ascii="Trade Gothic LT Std" w:hAnsi="Trade Gothic LT Std"/>
          <w:i/>
          <w:color w:val="808080"/>
          <w:sz w:val="18"/>
        </w:rPr>
        <w:t>"Certainly madam, under normal circumstances, you may borrow the Codex Malificarium from the library vaults. However, you do not seem to be a member."</w:t>
      </w:r>
    </w:p>
    <w:p>
      <w:pPr>
        <w:spacing w:line="240" w:lineRule="auto"/>
      </w:pPr>
      <w:r>
        <w:rPr>
          <w:rFonts w:ascii="Franklin Gothic Book" w:hAnsi="Franklin Gothic Book"/>
          <w:sz w:val="18"/>
        </w:rPr>
        <w:t>The Librarian learns that a particular Outsider character is in play, but not exactly which player it is.</w:t>
      </w:r>
    </w:p>
    <w:p>
      <w:pPr>
        <w:pStyle w:val="ListBullet2"/>
        <w:spacing w:line="240" w:lineRule="auto"/>
      </w:pPr>
      <w:r>
        <w:rPr>
          <w:rFonts w:ascii="Franklin Gothic Book" w:hAnsi="Franklin Gothic Book"/>
          <w:sz w:val="18"/>
        </w:rPr>
        <w:t>During the first night, the Librarian learns that one of two players is a specific Outsider.</w:t>
      </w:r>
    </w:p>
    <w:p>
      <w:pPr>
        <w:pStyle w:val="ListBullet2"/>
        <w:spacing w:line="240" w:lineRule="auto"/>
      </w:pPr>
      <w:r>
        <w:rPr>
          <w:rFonts w:ascii="Franklin Gothic Book" w:hAnsi="Franklin Gothic Book"/>
          <w:sz w:val="18"/>
        </w:rPr>
        <w:t>They learn this only once and then learn nothing more.</w:t>
      </w:r>
    </w:p>
    <w:p>
      <w:pPr>
        <w:pStyle w:val="ListBullet2"/>
        <w:spacing w:line="240" w:lineRule="auto"/>
      </w:pPr>
      <w:r>
        <w:rPr>
          <w:rFonts w:ascii="Franklin Gothic Book" w:hAnsi="Franklin Gothic Book"/>
          <w:sz w:val="18"/>
        </w:rPr>
        <w:t>The Drunk is an Outsider. If the Librarian learns that one of two players is the Drunk, they do not learn the Townsfolk that the Drunk's player thinks they are.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Benjamin is the Saint, and Filip is the Baron. The Librarian learns that either Benjamin or Filip is the Saint.</w:t>
      </w:r>
    </w:p>
    <w:p>
      <w:pPr>
        <w:spacing w:line="240" w:lineRule="auto"/>
      </w:pPr>
      <w:r>
        <w:rPr>
          <w:rFonts w:ascii="Franklin Gothic Book" w:hAnsi="Franklin Gothic Book"/>
          <w:sz w:val="18"/>
        </w:rPr>
        <w:t>There are no Outsiders in this game. The Librarian learns a '0'.</w:t>
      </w:r>
    </w:p>
    <w:p>
      <w:pPr>
        <w:spacing w:line="240" w:lineRule="auto"/>
      </w:pPr>
      <w:r>
        <w:rPr>
          <w:rFonts w:ascii="Franklin Gothic Book" w:hAnsi="Franklin Gothic Book"/>
          <w:sz w:val="18"/>
        </w:rPr>
        <w:t>Abdallah is the Drunk, who thinks they are the Monk, and Douglas is the Undertaker. The Librarian learns that either Abdallah or Douglas is the Drunk. (This happens because the Librarian learns the true character. The Drunk is Abdallah's true character, not the Monk.)</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Librarian's OUTSIDER reminder token by any Outsider character token, and put the Librarian's WRONG reminder token by any other character token.</w:t>
      </w:r>
    </w:p>
    <w:p>
      <w:pPr>
        <w:spacing w:line="240" w:lineRule="auto"/>
      </w:pPr>
      <w:r>
        <w:rPr>
          <w:rFonts w:ascii="Franklin Gothic Book" w:hAnsi="Franklin Gothic Book"/>
          <w:sz w:val="18"/>
        </w:rPr>
        <w:t>During the first night, wake the Librarian and point to the players marked OUTSIDER and WRONG. Show the character token marked OUTSIDER to the Librarian. Put the Librarian to sleep. Remove the Librarian's reminder tokens when convenient.</w:t>
      </w:r>
    </w:p>
    <w:p>
      <w:pPr>
        <w:jc w:val="center"/>
      </w:pPr>
      <w:r>
        <w:br w:type="column"/>
      </w:r>
      <w:r>
        <w:drawing>
          <wp:inline xmlns:a="http://schemas.openxmlformats.org/drawingml/2006/main" xmlns:pic="http://schemas.openxmlformats.org/drawingml/2006/picture">
            <wp:extent cx="1421130" cy="914400"/>
            <wp:docPr id="3" name="Picture 3"/>
            <wp:cNvGraphicFramePr>
              <a:graphicFrameLocks noChangeAspect="1"/>
            </wp:cNvGraphicFramePr>
            <a:graphic>
              <a:graphicData uri="http://schemas.openxmlformats.org/drawingml/2006/picture">
                <pic:pic>
                  <pic:nvPicPr>
                    <pic:cNvPr id="0" name="Icon_investigator.png"/>
                    <pic:cNvPicPr/>
                  </pic:nvPicPr>
                  <pic:blipFill>
                    <a:blip r:embed="rId11"/>
                    <a:stretch>
                      <a:fillRect/>
                    </a:stretch>
                  </pic:blipFill>
                  <pic:spPr>
                    <a:xfrm>
                      <a:off x="0" y="0"/>
                      <a:ext cx="1421130" cy="914400"/>
                    </a:xfrm>
                    <a:prstGeom prst="rect"/>
                  </pic:spPr>
                </pic:pic>
              </a:graphicData>
            </a:graphic>
          </wp:inline>
        </w:drawing>
      </w:r>
    </w:p>
    <w:p>
      <w:pPr>
        <w:pBdr>
          <w:bottom w:val="single" w:sz="6" w:space="1" w:color="auto"/>
        </w:pBdr>
        <w:jc w:val="center"/>
      </w:pPr>
      <w:r>
        <w:rPr>
          <w:rFonts w:ascii="Dumbledor 1" w:hAnsi="Dumbledor 1"/>
          <w:b/>
          <w:color w:val="0663B9"/>
          <w:sz w:val="44"/>
        </w:rPr>
        <w:t>Investigator</w:t>
      </w:r>
      <w:r>
        <w:rPr>
          <w:rFonts w:ascii="Franklin Gothic Book" w:hAnsi="Franklin Gothic Book"/>
          <w:color w:val="0663B9"/>
          <w:sz w:val="18"/>
        </w:rPr>
        <w:br/>
        <w:t>You start knowing that 1 of 2 players is a particular Minion.</w:t>
        <w:br/>
      </w:r>
    </w:p>
    <w:p>
      <w:pPr>
        <w:spacing w:line="240" w:lineRule="auto"/>
        <w:jc w:val="center"/>
      </w:pPr>
      <w:r>
        <w:rPr>
          <w:rFonts w:ascii="Trade Gothic LT Std" w:hAnsi="Trade Gothic LT Std"/>
          <w:i/>
          <w:color w:val="808080"/>
          <w:sz w:val="18"/>
        </w:rPr>
        <w:t>"It is a fine night for a stroll, wouldn't you say, Mister Morozov? Or should I say... BARON Morozov?"</w:t>
      </w:r>
    </w:p>
    <w:p>
      <w:pPr>
        <w:spacing w:line="240" w:lineRule="auto"/>
      </w:pPr>
      <w:r>
        <w:rPr>
          <w:rFonts w:ascii="Franklin Gothic Book" w:hAnsi="Franklin Gothic Book"/>
          <w:sz w:val="18"/>
        </w:rPr>
        <w:t>The Investigator learns that a particular Minion character is in play, but not exactly which player it is.</w:t>
      </w:r>
    </w:p>
    <w:p>
      <w:pPr>
        <w:pStyle w:val="ListBullet2"/>
        <w:spacing w:line="240" w:lineRule="auto"/>
      </w:pPr>
      <w:r>
        <w:rPr>
          <w:rFonts w:ascii="Franklin Gothic Book" w:hAnsi="Franklin Gothic Book"/>
          <w:sz w:val="18"/>
        </w:rPr>
        <w:t>During the first night, the Investigator learns that one of two players is a specific Minion.</w:t>
      </w:r>
    </w:p>
    <w:p>
      <w:pPr>
        <w:pStyle w:val="ListBullet2"/>
        <w:spacing w:line="240" w:lineRule="auto"/>
      </w:pPr>
      <w:r>
        <w:rPr>
          <w:rFonts w:ascii="Franklin Gothic Book" w:hAnsi="Franklin Gothic Book"/>
          <w:sz w:val="18"/>
        </w:rPr>
        <w:t>They learn this only once and then learn nothing more.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Amy is the Baron, and Julian is the Mayor. The Investigator learns that either Amy or Julian is the Baron.</w:t>
      </w:r>
    </w:p>
    <w:p>
      <w:pPr>
        <w:spacing w:line="240" w:lineRule="auto"/>
      </w:pPr>
      <w:r>
        <w:rPr>
          <w:rFonts w:ascii="Franklin Gothic Book" w:hAnsi="Franklin Gothic Book"/>
          <w:sz w:val="18"/>
        </w:rPr>
        <w:t>Angelus is the Spy, and Lewis is the Poisoner. The Investigator learns that either Angelus or Lewis is the Spy.</w:t>
      </w:r>
    </w:p>
    <w:p>
      <w:pPr>
        <w:spacing w:line="240" w:lineRule="auto"/>
      </w:pPr>
      <w:r>
        <w:rPr>
          <w:rFonts w:ascii="Franklin Gothic Book" w:hAnsi="Franklin Gothic Book"/>
          <w:sz w:val="18"/>
        </w:rPr>
        <w:t>Brianna is the Recluse, and Marianna is the Imp. The Investigator learns that either Brianna or Marianna is the Poisoner. (This happens because the Recluse is registering as a Minion—in this case, the Poisoner.)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Investigator's MINION reminder token by any Minion character token, and put the Investigator's WRONG reminder token by any other character token.</w:t>
      </w:r>
    </w:p>
    <w:p>
      <w:pPr>
        <w:spacing w:line="240" w:lineRule="auto"/>
      </w:pPr>
      <w:r>
        <w:rPr>
          <w:rFonts w:ascii="Franklin Gothic Book" w:hAnsi="Franklin Gothic Book"/>
          <w:sz w:val="18"/>
        </w:rPr>
        <w:t>During the first night, wake the Investigator and point to the players marked MINION and WRONG. Show the character token marked MINION to the Investigator. Put the Investigator to sleep. Remove the Investigator's reminder tokens when convenient.</w:t>
      </w:r>
    </w:p>
    <w:p>
      <w:pPr>
        <w:jc w:val="center"/>
      </w:pPr>
      <w:r>
        <w:br w:type="column"/>
      </w:r>
      <w:r>
        <w:drawing>
          <wp:inline xmlns:a="http://schemas.openxmlformats.org/drawingml/2006/main" xmlns:pic="http://schemas.openxmlformats.org/drawingml/2006/picture">
            <wp:extent cx="936434" cy="914400"/>
            <wp:docPr id="4" name="Picture 4"/>
            <wp:cNvGraphicFramePr>
              <a:graphicFrameLocks noChangeAspect="1"/>
            </wp:cNvGraphicFramePr>
            <a:graphic>
              <a:graphicData uri="http://schemas.openxmlformats.org/drawingml/2006/picture">
                <pic:pic>
                  <pic:nvPicPr>
                    <pic:cNvPr id="0" name="Icon_chef.png"/>
                    <pic:cNvPicPr/>
                  </pic:nvPicPr>
                  <pic:blipFill>
                    <a:blip r:embed="rId12"/>
                    <a:stretch>
                      <a:fillRect/>
                    </a:stretch>
                  </pic:blipFill>
                  <pic:spPr>
                    <a:xfrm>
                      <a:off x="0" y="0"/>
                      <a:ext cx="936434" cy="914400"/>
                    </a:xfrm>
                    <a:prstGeom prst="rect"/>
                  </pic:spPr>
                </pic:pic>
              </a:graphicData>
            </a:graphic>
          </wp:inline>
        </w:drawing>
      </w:r>
    </w:p>
    <w:p>
      <w:pPr>
        <w:pBdr>
          <w:bottom w:val="single" w:sz="6" w:space="1" w:color="auto"/>
        </w:pBdr>
        <w:jc w:val="center"/>
      </w:pPr>
      <w:r>
        <w:rPr>
          <w:rFonts w:ascii="Dumbledor 1" w:hAnsi="Dumbledor 1"/>
          <w:b/>
          <w:color w:val="0663B9"/>
          <w:sz w:val="44"/>
        </w:rPr>
        <w:t>Chef</w:t>
      </w:r>
      <w:r>
        <w:rPr>
          <w:rFonts w:ascii="Franklin Gothic Book" w:hAnsi="Franklin Gothic Book"/>
          <w:color w:val="0663B9"/>
          <w:sz w:val="18"/>
        </w:rPr>
        <w:br/>
        <w:t>You start knowing how many pairs of evil players there are.</w:t>
        <w:br/>
      </w:r>
    </w:p>
    <w:p>
      <w:pPr>
        <w:spacing w:line="240" w:lineRule="auto"/>
        <w:jc w:val="center"/>
      </w:pPr>
      <w:r>
        <w:rPr>
          <w:rFonts w:ascii="Trade Gothic LT Std" w:hAnsi="Trade Gothic LT Std"/>
          <w:i/>
          <w:color w:val="808080"/>
          <w:sz w:val="18"/>
        </w:rPr>
        <w:t>"This evening's reservations seem odd. Never before has Mrs Mayweather kept company with that scamp from Hudson Lane. Yet, tonight, they have a table for two. Strange."</w:t>
      </w:r>
    </w:p>
    <w:p>
      <w:pPr>
        <w:spacing w:line="240" w:lineRule="auto"/>
      </w:pPr>
      <w:r>
        <w:rPr>
          <w:rFonts w:ascii="Franklin Gothic Book" w:hAnsi="Franklin Gothic Book"/>
          <w:sz w:val="18"/>
        </w:rPr>
        <w:t>The Chef knows if evil players are sitting next to each other.</w:t>
      </w:r>
    </w:p>
    <w:p>
      <w:pPr>
        <w:pStyle w:val="ListBullet2"/>
        <w:spacing w:line="240" w:lineRule="auto"/>
      </w:pPr>
      <w:r>
        <w:rPr>
          <w:rFonts w:ascii="Franklin Gothic Book" w:hAnsi="Franklin Gothic Book"/>
          <w:sz w:val="18"/>
        </w:rPr>
        <w:t>On the first night, the Chef learns exactly how many pairs of evil players there are in total. A pair is two players, but one player may be a part of two pairs. So, two players sitting next to each other is one pair. Three players sitting next to each other is two pairs. Four players sitting next to each other is three pairs. And so on.</w:t>
      </w:r>
    </w:p>
    <w:p>
      <w:pPr>
        <w:pStyle w:val="ListBullet2"/>
        <w:spacing w:line="240" w:lineRule="auto"/>
      </w:pPr>
      <w:r>
        <w:rPr>
          <w:rFonts w:ascii="Franklin Gothic Book" w:hAnsi="Franklin Gothic Book"/>
          <w:sz w:val="18"/>
        </w:rPr>
        <w:t>The Chef detects evil Travellers just like other character types, but only if those Travellers joined the game before the Chef acts.</w:t>
      </w:r>
    </w:p>
    <w:p>
      <w:pPr>
        <w:jc w:val="center"/>
      </w:pPr>
      <w:r>
        <w:rPr>
          <w:rFonts w:ascii="Dumbledor 1" w:hAnsi="Dumbledor 1"/>
          <w:b/>
          <w:color w:val="0663B9"/>
          <w:sz w:val="24"/>
        </w:rPr>
        <w:t>EXAMPLES</w:t>
      </w:r>
    </w:p>
    <w:p>
      <w:pPr>
        <w:spacing w:line="240" w:lineRule="auto"/>
      </w:pPr>
      <w:r>
        <w:rPr>
          <w:rFonts w:ascii="Franklin Gothic Book" w:hAnsi="Franklin Gothic Book"/>
          <w:sz w:val="18"/>
        </w:rPr>
        <w:t>No evil players are sitting next to each other. The Chef learns a '0'.</w:t>
      </w:r>
    </w:p>
    <w:p>
      <w:pPr>
        <w:spacing w:line="240" w:lineRule="auto"/>
      </w:pPr>
      <w:r>
        <w:rPr>
          <w:rFonts w:ascii="Franklin Gothic Book" w:hAnsi="Franklin Gothic Book"/>
          <w:sz w:val="18"/>
        </w:rPr>
        <w:t>The Imp is sitting next to the Baron. Across the circle, the Poisoner is sitting next to the Scarlet Woman. The Chef learns a '2'.</w:t>
      </w:r>
    </w:p>
    <w:p>
      <w:pPr>
        <w:spacing w:line="240" w:lineRule="auto"/>
      </w:pPr>
      <w:r>
        <w:rPr>
          <w:rFonts w:ascii="Franklin Gothic Book" w:hAnsi="Franklin Gothic Book"/>
          <w:sz w:val="18"/>
        </w:rPr>
        <w:t>An evil Scapegoat is sitting between the Imp and a Minion. Across the circle, two other Minions are sitting next to each other. The Chef learns a '3'.</w:t>
      </w:r>
    </w:p>
    <w:p>
      <w:pPr>
        <w:spacing w:line="240" w:lineRule="auto"/>
      </w:pPr>
      <w:r>
        <w:rPr>
          <w:rFonts w:ascii="Franklin Gothic Book" w:hAnsi="Franklin Gothic Book"/>
          <w:sz w:val="18"/>
        </w:rPr>
        <w:t>The Recluse is sitting between the Imp and the Poisoner. The Chef learns a '1'. Here, the Recluse is registering as evil for the Imp-Recluse pair, but as good for the Poisoner-Recluse pair.</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first night, wake the Chef. Show the Chef fingers (0, 1, 2, etc.) equaling the number of pairs of neighboring evil players. Put the Chef to sleep.</w:t>
      </w:r>
    </w:p>
    <w:p>
      <w:pPr>
        <w:jc w:val="center"/>
      </w:pPr>
      <w:r>
        <w:br w:type="column"/>
      </w:r>
      <w:r>
        <w:drawing>
          <wp:inline xmlns:a="http://schemas.openxmlformats.org/drawingml/2006/main" xmlns:pic="http://schemas.openxmlformats.org/drawingml/2006/picture">
            <wp:extent cx="948163" cy="914400"/>
            <wp:docPr id="5" name="Picture 5"/>
            <wp:cNvGraphicFramePr>
              <a:graphicFrameLocks noChangeAspect="1"/>
            </wp:cNvGraphicFramePr>
            <a:graphic>
              <a:graphicData uri="http://schemas.openxmlformats.org/drawingml/2006/picture">
                <pic:pic>
                  <pic:nvPicPr>
                    <pic:cNvPr id="0" name="Icon_empath.png"/>
                    <pic:cNvPicPr/>
                  </pic:nvPicPr>
                  <pic:blipFill>
                    <a:blip r:embed="rId13"/>
                    <a:stretch>
                      <a:fillRect/>
                    </a:stretch>
                  </pic:blipFill>
                  <pic:spPr>
                    <a:xfrm>
                      <a:off x="0" y="0"/>
                      <a:ext cx="948163" cy="914400"/>
                    </a:xfrm>
                    <a:prstGeom prst="rect"/>
                  </pic:spPr>
                </pic:pic>
              </a:graphicData>
            </a:graphic>
          </wp:inline>
        </w:drawing>
      </w:r>
    </w:p>
    <w:p>
      <w:pPr>
        <w:pBdr>
          <w:bottom w:val="single" w:sz="6" w:space="1" w:color="auto"/>
        </w:pBdr>
        <w:jc w:val="center"/>
      </w:pPr>
      <w:r>
        <w:rPr>
          <w:rFonts w:ascii="Dumbledor 1" w:hAnsi="Dumbledor 1"/>
          <w:b/>
          <w:color w:val="0663B9"/>
          <w:sz w:val="44"/>
        </w:rPr>
        <w:t>Empath</w:t>
      </w:r>
      <w:r>
        <w:rPr>
          <w:rFonts w:ascii="Franklin Gothic Book" w:hAnsi="Franklin Gothic Book"/>
          <w:color w:val="0663B9"/>
          <w:sz w:val="18"/>
        </w:rPr>
        <w:br/>
        <w:t>Each night, you learn how many of your 2 alive neighbors are evil.</w:t>
        <w:br/>
      </w:r>
    </w:p>
    <w:p>
      <w:pPr>
        <w:spacing w:line="240" w:lineRule="auto"/>
        <w:jc w:val="center"/>
      </w:pPr>
      <w:r>
        <w:rPr>
          <w:rFonts w:ascii="Trade Gothic LT Std" w:hAnsi="Trade Gothic LT Std"/>
          <w:i/>
          <w:color w:val="808080"/>
          <w:sz w:val="18"/>
        </w:rPr>
        <w:t>"My skin prickles. Something is not right here. I can feel it."</w:t>
      </w:r>
    </w:p>
    <w:p>
      <w:pPr>
        <w:spacing w:line="240" w:lineRule="auto"/>
      </w:pPr>
      <w:r>
        <w:rPr>
          <w:rFonts w:ascii="Franklin Gothic Book" w:hAnsi="Franklin Gothic Book"/>
          <w:sz w:val="18"/>
        </w:rPr>
        <w:t>The Empath keeps learning if their living neighbours are good or evil.</w:t>
      </w:r>
    </w:p>
    <w:p>
      <w:pPr>
        <w:pStyle w:val="ListBullet2"/>
        <w:spacing w:line="240" w:lineRule="auto"/>
      </w:pPr>
      <w:r>
        <w:rPr>
          <w:rFonts w:ascii="Franklin Gothic Book" w:hAnsi="Franklin Gothic Book"/>
          <w:sz w:val="18"/>
        </w:rPr>
        <w:t>The Empath only learns how many of their neighbours are evil, not which one is evil.</w:t>
      </w:r>
    </w:p>
    <w:p>
      <w:pPr>
        <w:pStyle w:val="ListBullet2"/>
        <w:spacing w:line="240" w:lineRule="auto"/>
      </w:pPr>
      <w:r>
        <w:rPr>
          <w:rFonts w:ascii="Franklin Gothic Book" w:hAnsi="Franklin Gothic Book"/>
          <w:sz w:val="18"/>
        </w:rPr>
        <w:t>The Empath does not detect dead players. So, if the Empath is sitting next to a dead player, they do not get info about that dead player. Instead, they get info about the closest alive player in that direction.</w:t>
      </w:r>
    </w:p>
    <w:p>
      <w:pPr>
        <w:pStyle w:val="ListBullet2"/>
        <w:spacing w:line="240" w:lineRule="auto"/>
      </w:pPr>
      <w:r>
        <w:rPr>
          <w:rFonts w:ascii="Franklin Gothic Book" w:hAnsi="Franklin Gothic Book"/>
          <w:sz w:val="18"/>
        </w:rPr>
        <w:t>The Empath acts after the Demon, so if the Demon kills one of the Empath's alive neighbours, the Empath does not learn about the now-dead player. The Empath's information is accurate at dawn, not at dusk.</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Empath neighbours two good players—a Soldier and a Monk . The Empath learns a '0'.</w:t>
      </w:r>
    </w:p>
    <w:p>
      <w:pPr>
        <w:spacing w:line="240" w:lineRule="auto"/>
      </w:pPr>
      <w:r>
        <w:rPr>
          <w:rFonts w:ascii="Franklin Gothic Book" w:hAnsi="Franklin Gothic Book"/>
          <w:sz w:val="18"/>
        </w:rPr>
        <w:t>The next day, the Soldier is executed. That night, the Monk is killed by the Imp. The Empath now detects the players sitting next to the Soldier and the Monk, which are a Librarian and an evil Gunslinger. The Empath now learns a '1'.</w:t>
      </w:r>
    </w:p>
    <w:p>
      <w:pPr>
        <w:spacing w:line="240" w:lineRule="auto"/>
      </w:pPr>
      <w:r>
        <w:rPr>
          <w:rFonts w:ascii="Franklin Gothic Book" w:hAnsi="Franklin Gothic Book"/>
          <w:sz w:val="18"/>
        </w:rPr>
        <w:t>There are only three players left alive: the Empath, the Imp, and the Baron. No matter who is seated where, the Empath learns a '2'.</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wake the Empath. Show them fingers (0, 1, or 2) equaling the number of evil players neighbouring the Empath. Put the Empath to sleep.</w:t>
      </w:r>
    </w:p>
    <w:p>
      <w:pPr>
        <w:jc w:val="center"/>
      </w:pPr>
      <w:r>
        <w:br w:type="column"/>
      </w:r>
      <w:r>
        <w:drawing>
          <wp:inline xmlns:a="http://schemas.openxmlformats.org/drawingml/2006/main" xmlns:pic="http://schemas.openxmlformats.org/drawingml/2006/picture">
            <wp:extent cx="718457" cy="914400"/>
            <wp:docPr id="6" name="Picture 6"/>
            <wp:cNvGraphicFramePr>
              <a:graphicFrameLocks noChangeAspect="1"/>
            </wp:cNvGraphicFramePr>
            <a:graphic>
              <a:graphicData uri="http://schemas.openxmlformats.org/drawingml/2006/picture">
                <pic:pic>
                  <pic:nvPicPr>
                    <pic:cNvPr id="0" name="Icon_fortuneteller.png"/>
                    <pic:cNvPicPr/>
                  </pic:nvPicPr>
                  <pic:blipFill>
                    <a:blip r:embed="rId14"/>
                    <a:stretch>
                      <a:fillRect/>
                    </a:stretch>
                  </pic:blipFill>
                  <pic:spPr>
                    <a:xfrm>
                      <a:off x="0" y="0"/>
                      <a:ext cx="718457" cy="914400"/>
                    </a:xfrm>
                    <a:prstGeom prst="rect"/>
                  </pic:spPr>
                </pic:pic>
              </a:graphicData>
            </a:graphic>
          </wp:inline>
        </w:drawing>
      </w:r>
    </w:p>
    <w:p>
      <w:pPr>
        <w:pBdr>
          <w:bottom w:val="single" w:sz="6" w:space="1" w:color="auto"/>
        </w:pBdr>
        <w:jc w:val="center"/>
      </w:pPr>
      <w:r>
        <w:rPr>
          <w:rFonts w:ascii="Dumbledor 1" w:hAnsi="Dumbledor 1"/>
          <w:b/>
          <w:color w:val="0663B9"/>
          <w:sz w:val="44"/>
        </w:rPr>
        <w:t>Fortune Teller</w:t>
      </w:r>
      <w:r>
        <w:rPr>
          <w:rFonts w:ascii="Franklin Gothic Book" w:hAnsi="Franklin Gothic Book"/>
          <w:color w:val="0663B9"/>
          <w:sz w:val="18"/>
        </w:rPr>
        <w:br/>
        <w:t>Each night, choose 2 players: you learn if either is a Demon. There is a good player that registers as a Demon to you.</w:t>
      </w:r>
    </w:p>
    <w:p>
      <w:pPr>
        <w:spacing w:line="240" w:lineRule="auto"/>
        <w:jc w:val="center"/>
      </w:pPr>
      <w:r>
        <w:rPr>
          <w:rFonts w:ascii="Trade Gothic LT Std" w:hAnsi="Trade Gothic LT Std"/>
          <w:i/>
          <w:color w:val="808080"/>
          <w:sz w:val="18"/>
        </w:rPr>
        <w:t>"I sense great evil in your soul! But... that could just be your perfume. I am allergic to Elderberry."</w:t>
      </w:r>
    </w:p>
    <w:p>
      <w:pPr>
        <w:spacing w:line="240" w:lineRule="auto"/>
      </w:pPr>
      <w:r>
        <w:rPr>
          <w:rFonts w:ascii="Franklin Gothic Book" w:hAnsi="Franklin Gothic Book"/>
          <w:sz w:val="18"/>
        </w:rPr>
        <w:t>The Fortune Teller detects who the Demon is, but sometimes thinks good players are Demons.</w:t>
      </w:r>
    </w:p>
    <w:p>
      <w:pPr>
        <w:pStyle w:val="ListBullet2"/>
        <w:spacing w:line="240" w:lineRule="auto"/>
      </w:pPr>
      <w:r>
        <w:rPr>
          <w:rFonts w:ascii="Franklin Gothic Book" w:hAnsi="Franklin Gothic Book"/>
          <w:sz w:val="18"/>
        </w:rPr>
        <w:t>Each night, the Fortune Teller chooses two players and learns if at least one of them is a Demon. They do not learn which of them is a Demon, just that one of them is. If neither is the Demon, they learn this instead.</w:t>
      </w:r>
    </w:p>
    <w:p>
      <w:pPr>
        <w:pStyle w:val="ListBullet2"/>
        <w:spacing w:line="240" w:lineRule="auto"/>
      </w:pPr>
      <w:r>
        <w:rPr>
          <w:rFonts w:ascii="Franklin Gothic Book" w:hAnsi="Franklin Gothic Book"/>
          <w:sz w:val="18"/>
        </w:rPr>
        <w:t>Unfortunately, one player, called the Red Herring, will register as a Demon to the Fortune Teller if chosen. The Red Herring is the same player throughout the entire game. This player may be any good player, even the Fortune Teller themself, and the Fortune Teller does not know which player it is.</w:t>
      </w:r>
    </w:p>
    <w:p>
      <w:pPr>
        <w:pStyle w:val="ListBullet2"/>
        <w:spacing w:line="240" w:lineRule="auto"/>
      </w:pPr>
      <w:r>
        <w:rPr>
          <w:rFonts w:ascii="Franklin Gothic Book" w:hAnsi="Franklin Gothic Book"/>
          <w:sz w:val="18"/>
        </w:rPr>
        <w:t>The Fortune Teller may choose any two players—alive or dead, or even themself. If they choose a dead Demon, then the Fortune Teller still receives a nod.</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Fortune Teller chooses the Monk and the Undertaker and learns a 'no'.</w:t>
      </w:r>
    </w:p>
    <w:p>
      <w:pPr>
        <w:spacing w:line="240" w:lineRule="auto"/>
      </w:pPr>
      <w:r>
        <w:rPr>
          <w:rFonts w:ascii="Franklin Gothic Book" w:hAnsi="Franklin Gothic Book"/>
          <w:sz w:val="18"/>
        </w:rPr>
        <w:t>The Fortune Teller chooses the Imp and the Empath, and learns a 'yes'.</w:t>
      </w:r>
    </w:p>
    <w:p>
      <w:pPr>
        <w:spacing w:line="240" w:lineRule="auto"/>
      </w:pPr>
      <w:r>
        <w:rPr>
          <w:rFonts w:ascii="Franklin Gothic Book" w:hAnsi="Franklin Gothic Book"/>
          <w:sz w:val="18"/>
        </w:rPr>
        <w:t>The Fortune Teller chooses an alive Butler and a dead Imp, and learns a 'yes'.</w:t>
      </w:r>
    </w:p>
    <w:p>
      <w:pPr>
        <w:spacing w:line="240" w:lineRule="auto"/>
      </w:pPr>
      <w:r>
        <w:rPr>
          <w:rFonts w:ascii="Franklin Gothic Book" w:hAnsi="Franklin Gothic Book"/>
          <w:sz w:val="18"/>
        </w:rPr>
        <w:t>The Fortune Teller chooses themselves and a Saint. The Saint is the Red Herring. The Fortune Teller learns a 'yes'.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preparing the first night, put the Fortune Teller's RED HERRING reminder token by any good character token, marking that player as the Red Herring.</w:t>
      </w:r>
    </w:p>
    <w:p>
      <w:pPr>
        <w:spacing w:line="240" w:lineRule="auto"/>
      </w:pPr>
      <w:r>
        <w:rPr>
          <w:rFonts w:ascii="Franklin Gothic Book" w:hAnsi="Franklin Gothic Book"/>
          <w:sz w:val="18"/>
        </w:rPr>
        <w:t>Each night, wake the Fortune Teller. The Fortune Teller points at any two players. If either chosen player is a Demon or the Red Herring, nod your head yes. Otherwise, shake your head no. Put the Fortune Teller to sleep.</w:t>
      </w:r>
    </w:p>
    <w:p>
      <w:pPr>
        <w:spacing w:line="240" w:lineRule="auto"/>
      </w:pPr>
      <w:r>
        <w:rPr>
          <w:rFonts w:ascii="Franklin Gothic Book" w:hAnsi="Franklin Gothic Book"/>
          <w:sz w:val="18"/>
        </w:rPr>
        <w:t>In smaller games, making the Fortune Teller their own Red Herring is sometimes advised, as the Fortune Teller gets more information that way.</w:t>
      </w:r>
    </w:p>
    <w:p>
      <w:pPr>
        <w:jc w:val="center"/>
      </w:pPr>
      <w:r>
        <w:br w:type="column"/>
      </w:r>
      <w:r>
        <w:drawing>
          <wp:inline xmlns:a="http://schemas.openxmlformats.org/drawingml/2006/main" xmlns:pic="http://schemas.openxmlformats.org/drawingml/2006/picture">
            <wp:extent cx="1561454" cy="914400"/>
            <wp:docPr id="7" name="Picture 7"/>
            <wp:cNvGraphicFramePr>
              <a:graphicFrameLocks noChangeAspect="1"/>
            </wp:cNvGraphicFramePr>
            <a:graphic>
              <a:graphicData uri="http://schemas.openxmlformats.org/drawingml/2006/picture">
                <pic:pic>
                  <pic:nvPicPr>
                    <pic:cNvPr id="0" name="Icon_undertaker.png"/>
                    <pic:cNvPicPr/>
                  </pic:nvPicPr>
                  <pic:blipFill>
                    <a:blip r:embed="rId15"/>
                    <a:stretch>
                      <a:fillRect/>
                    </a:stretch>
                  </pic:blipFill>
                  <pic:spPr>
                    <a:xfrm>
                      <a:off x="0" y="0"/>
                      <a:ext cx="1561454" cy="914400"/>
                    </a:xfrm>
                    <a:prstGeom prst="rect"/>
                  </pic:spPr>
                </pic:pic>
              </a:graphicData>
            </a:graphic>
          </wp:inline>
        </w:drawing>
      </w:r>
    </w:p>
    <w:p>
      <w:pPr>
        <w:pBdr>
          <w:bottom w:val="single" w:sz="6" w:space="1" w:color="auto"/>
        </w:pBdr>
        <w:jc w:val="center"/>
      </w:pPr>
      <w:r>
        <w:rPr>
          <w:rFonts w:ascii="Dumbledor 1" w:hAnsi="Dumbledor 1"/>
          <w:b/>
          <w:color w:val="0663B9"/>
          <w:sz w:val="44"/>
        </w:rPr>
        <w:t>Undertaker</w:t>
      </w:r>
      <w:r>
        <w:rPr>
          <w:rFonts w:ascii="Franklin Gothic Book" w:hAnsi="Franklin Gothic Book"/>
          <w:color w:val="0663B9"/>
          <w:sz w:val="18"/>
        </w:rPr>
        <w:br/>
        <w:t>Each night*, you learn which character died by execution today.</w:t>
        <w:br/>
      </w:r>
    </w:p>
    <w:p>
      <w:pPr>
        <w:spacing w:line="240" w:lineRule="auto"/>
        <w:jc w:val="center"/>
      </w:pPr>
      <w:r>
        <w:rPr>
          <w:rFonts w:ascii="Trade Gothic LT Std" w:hAnsi="Trade Gothic LT Std"/>
          <w:i/>
          <w:color w:val="808080"/>
          <w:sz w:val="18"/>
        </w:rPr>
        <w:t>"Hmmm....what have we here? The left boot is worn down to the heel, with flint shavings under the tongue. This is the garb of a Military man."</w:t>
      </w:r>
    </w:p>
    <w:p>
      <w:pPr>
        <w:spacing w:line="240" w:lineRule="auto"/>
      </w:pPr>
      <w:r>
        <w:rPr>
          <w:rFonts w:ascii="Franklin Gothic Book" w:hAnsi="Franklin Gothic Book"/>
          <w:sz w:val="18"/>
        </w:rPr>
        <w:t>The Undertaker learns which character was executed today.</w:t>
      </w:r>
    </w:p>
    <w:p>
      <w:pPr>
        <w:pStyle w:val="ListBullet2"/>
        <w:spacing w:line="240" w:lineRule="auto"/>
      </w:pPr>
      <w:r>
        <w:rPr>
          <w:rFonts w:ascii="Franklin Gothic Book" w:hAnsi="Franklin Gothic Book"/>
          <w:sz w:val="18"/>
        </w:rPr>
        <w:t>The player must have died from execution for the Undertaker to learn who they are. Deaths during the day for other reasons, such as the Gunslinger choosing a player to kill, or the exile of a Traveller, do not count.</w:t>
      </w:r>
    </w:p>
    <w:p>
      <w:pPr>
        <w:pStyle w:val="ListBullet2"/>
        <w:spacing w:line="240" w:lineRule="auto"/>
      </w:pPr>
      <w:r>
        <w:rPr>
          <w:rFonts w:ascii="Franklin Gothic Book" w:hAnsi="Franklin Gothic Book"/>
          <w:sz w:val="18"/>
        </w:rPr>
        <w:t>The Undertaker wakes each night except the first, as there have been no executions yet.</w:t>
      </w:r>
    </w:p>
    <w:p>
      <w:pPr>
        <w:pStyle w:val="ListBullet2"/>
        <w:spacing w:line="240" w:lineRule="auto"/>
      </w:pPr>
      <w:r>
        <w:rPr>
          <w:rFonts w:ascii="Franklin Gothic Book" w:hAnsi="Franklin Gothic Book"/>
          <w:sz w:val="18"/>
        </w:rPr>
        <w:t>If nobody died today, the Undertaker learns nothing. The Storyteller either does not wake the Undertaker at night, or wakes them but does not show a token.</w:t>
      </w:r>
    </w:p>
    <w:p>
      <w:pPr>
        <w:pStyle w:val="ListBullet2"/>
        <w:spacing w:line="240" w:lineRule="auto"/>
      </w:pPr>
      <w:r>
        <w:rPr>
          <w:rFonts w:ascii="Franklin Gothic Book" w:hAnsi="Franklin Gothic Book"/>
          <w:sz w:val="18"/>
        </w:rPr>
        <w:t>If the Drunk is executed, the Undertaker is shown the Drunk character token, not the token for the Townsfolk that the Drunk player thought they were.</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Mayor is executed today. That night, the Undertaker is shown the Mayor token.</w:t>
      </w:r>
    </w:p>
    <w:p>
      <w:pPr>
        <w:spacing w:line="240" w:lineRule="auto"/>
      </w:pPr>
      <w:r>
        <w:rPr>
          <w:rFonts w:ascii="Franklin Gothic Book" w:hAnsi="Franklin Gothic Book"/>
          <w:sz w:val="18"/>
        </w:rPr>
        <w:t>The Drunk, who thinks they are the Virgin, is executed today. At night, the Undertaker is shown the Drunk token, because the Undertaker learns a player's true character, as opposed to the one they believe they are.</w:t>
      </w:r>
    </w:p>
    <w:p>
      <w:pPr>
        <w:spacing w:line="240" w:lineRule="auto"/>
      </w:pPr>
      <w:r>
        <w:rPr>
          <w:rFonts w:ascii="Franklin Gothic Book" w:hAnsi="Franklin Gothic Book"/>
          <w:sz w:val="18"/>
        </w:rPr>
        <w:t>The Spy is executed. Two Travellers are exiled. That night, the Undertaker is shown the Butler token, because the Spy is registering as the Butler, and because the exiles are not executions.</w:t>
      </w:r>
    </w:p>
    <w:p>
      <w:pPr>
        <w:spacing w:line="240" w:lineRule="auto"/>
      </w:pPr>
      <w:r>
        <w:rPr>
          <w:rFonts w:ascii="Franklin Gothic Book" w:hAnsi="Franklin Gothic Book"/>
          <w:sz w:val="18"/>
        </w:rPr>
        <w:t>Nobody was executed today. That night, the Undertaker does not wake.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a player dies by execution, put the Undertaker's DIED TODAY reminder token by the dead player's character token.</w:t>
      </w:r>
    </w:p>
    <w:p>
      <w:pPr>
        <w:spacing w:line="240" w:lineRule="auto"/>
      </w:pPr>
      <w:r>
        <w:rPr>
          <w:rFonts w:ascii="Franklin Gothic Book" w:hAnsi="Franklin Gothic Book"/>
          <w:sz w:val="18"/>
        </w:rPr>
        <w:t>Each night except the first, if any player died by execution today, wake the Undertaker. Show the character token marked DIED TODAY to the Undertaker. Put the Undertaker to sleep. Remove the Undertaker's reminder token when convenient.</w:t>
      </w:r>
    </w:p>
    <w:p>
      <w:pPr>
        <w:spacing w:line="240" w:lineRule="auto"/>
      </w:pPr>
      <w:r>
        <w:rPr>
          <w:rFonts w:ascii="Franklin Gothic Book" w:hAnsi="Franklin Gothic Book"/>
          <w:sz w:val="18"/>
        </w:rPr>
        <w:t>In Trouble Brewing, there can only be one execution per day, and every execution causes a player to die. In other editions, there may be more than one execution per day (in which case the Storyteller chooses which character to show the Undertaker) or the execution does not cause a death (in which case the Undertaker learns nothing).</w:t>
      </w:r>
    </w:p>
    <w:p>
      <w:pPr>
        <w:jc w:val="center"/>
      </w:pPr>
      <w:r>
        <w:br w:type="column"/>
      </w:r>
      <w:r>
        <w:drawing>
          <wp:inline xmlns:a="http://schemas.openxmlformats.org/drawingml/2006/main" xmlns:pic="http://schemas.openxmlformats.org/drawingml/2006/picture">
            <wp:extent cx="911551" cy="914400"/>
            <wp:docPr id="8" name="Picture 8"/>
            <wp:cNvGraphicFramePr>
              <a:graphicFrameLocks noChangeAspect="1"/>
            </wp:cNvGraphicFramePr>
            <a:graphic>
              <a:graphicData uri="http://schemas.openxmlformats.org/drawingml/2006/picture">
                <pic:pic>
                  <pic:nvPicPr>
                    <pic:cNvPr id="0" name="Icon_monk.png"/>
                    <pic:cNvPicPr/>
                  </pic:nvPicPr>
                  <pic:blipFill>
                    <a:blip r:embed="rId16"/>
                    <a:stretch>
                      <a:fillRect/>
                    </a:stretch>
                  </pic:blipFill>
                  <pic:spPr>
                    <a:xfrm>
                      <a:off x="0" y="0"/>
                      <a:ext cx="911551" cy="914400"/>
                    </a:xfrm>
                    <a:prstGeom prst="rect"/>
                  </pic:spPr>
                </pic:pic>
              </a:graphicData>
            </a:graphic>
          </wp:inline>
        </w:drawing>
      </w:r>
    </w:p>
    <w:p>
      <w:pPr>
        <w:pBdr>
          <w:bottom w:val="single" w:sz="6" w:space="1" w:color="auto"/>
        </w:pBdr>
        <w:jc w:val="center"/>
      </w:pPr>
      <w:r>
        <w:rPr>
          <w:rFonts w:ascii="Dumbledor 1" w:hAnsi="Dumbledor 1"/>
          <w:b/>
          <w:color w:val="0663B9"/>
          <w:sz w:val="44"/>
        </w:rPr>
        <w:t>Monk</w:t>
      </w:r>
      <w:r>
        <w:rPr>
          <w:rFonts w:ascii="Franklin Gothic Book" w:hAnsi="Franklin Gothic Book"/>
          <w:color w:val="0663B9"/>
          <w:sz w:val="18"/>
        </w:rPr>
        <w:br/>
        <w:t>Each night*, choose a player (not yourself): they are safe from the Demon tonight.</w:t>
      </w:r>
    </w:p>
    <w:p>
      <w:pPr>
        <w:spacing w:line="240" w:lineRule="auto"/>
        <w:jc w:val="center"/>
      </w:pPr>
      <w:r>
        <w:rPr>
          <w:rFonts w:ascii="Trade Gothic LT Std" w:hAnsi="Trade Gothic LT Std"/>
          <w:i/>
          <w:color w:val="808080"/>
          <w:sz w:val="18"/>
        </w:rPr>
        <w:t>"'Tis an ill and deathly wind that blows tonight. Come, my brother, take shelter in the abbey while the storm rages. By my word, or by my life, you will be safe."</w:t>
      </w:r>
    </w:p>
    <w:p>
      <w:pPr>
        <w:spacing w:line="240" w:lineRule="auto"/>
      </w:pPr>
      <w:r>
        <w:rPr>
          <w:rFonts w:ascii="Franklin Gothic Book" w:hAnsi="Franklin Gothic Book"/>
          <w:sz w:val="18"/>
        </w:rPr>
        <w:t>The Monk protects other players from the Demon.</w:t>
      </w:r>
    </w:p>
    <w:p>
      <w:pPr>
        <w:pStyle w:val="ListBullet2"/>
        <w:spacing w:line="240" w:lineRule="auto"/>
      </w:pPr>
      <w:r>
        <w:rPr>
          <w:rFonts w:ascii="Franklin Gothic Book" w:hAnsi="Franklin Gothic Book"/>
          <w:sz w:val="18"/>
        </w:rPr>
        <w:t>Each night except the first, the Monk may choose to protect any player except themself.</w:t>
      </w:r>
    </w:p>
    <w:p>
      <w:pPr>
        <w:pStyle w:val="ListBullet2"/>
        <w:spacing w:line="240" w:lineRule="auto"/>
      </w:pPr>
      <w:r>
        <w:rPr>
          <w:rFonts w:ascii="Franklin Gothic Book" w:hAnsi="Franklin Gothic Book"/>
          <w:sz w:val="18"/>
        </w:rPr>
        <w:t>If the Demon attacks a player who has been protected by the Monk, then that player does not die. The Demon does not get to attack another player—there is simply no death tonight.</w:t>
      </w:r>
    </w:p>
    <w:p>
      <w:pPr>
        <w:pStyle w:val="ListBullet2"/>
        <w:spacing w:line="240" w:lineRule="auto"/>
      </w:pPr>
      <w:r>
        <w:rPr>
          <w:rFonts w:ascii="Franklin Gothic Book" w:hAnsi="Franklin Gothic Book"/>
          <w:sz w:val="18"/>
        </w:rPr>
        <w:t>The Monk does not protect against the Demon nominating and executing someone.</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Monk protects the Fortune Teller. The Imp attacks the Fortune Teller. No deaths occur tonight.</w:t>
      </w:r>
    </w:p>
    <w:p>
      <w:pPr>
        <w:spacing w:line="240" w:lineRule="auto"/>
      </w:pPr>
      <w:r>
        <w:rPr>
          <w:rFonts w:ascii="Franklin Gothic Book" w:hAnsi="Franklin Gothic Book"/>
          <w:sz w:val="18"/>
        </w:rPr>
        <w:t>The Monk protects the Mayor, and the Imp attacks the Mayor. The Mayor's "another player dies" ability does not trigger, because the Mayor is safe from the Imp. Nobody dies tonight.</w:t>
      </w:r>
    </w:p>
    <w:p>
      <w:pPr>
        <w:spacing w:line="240" w:lineRule="auto"/>
      </w:pPr>
      <w:r>
        <w:rPr>
          <w:rFonts w:ascii="Franklin Gothic Book" w:hAnsi="Franklin Gothic Book"/>
          <w:sz w:val="18"/>
        </w:rPr>
        <w:t>The Monk protects the Imp . The Imp chooses to kill themself tonight, but nothing happens. The Imp stays alive and a new Imp is not created.</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except the first, wake the Monk. The Monk points at any player except themself. (If the Monk points at themself, shake your head no and prompt them to point at another player.) Put the Monk to sleep. Put the Monk's SAFE reminder token by the chosen player's character token.</w:t>
      </w:r>
    </w:p>
    <w:p>
      <w:pPr>
        <w:spacing w:line="240" w:lineRule="auto"/>
      </w:pPr>
      <w:r>
        <w:rPr>
          <w:rFonts w:ascii="Franklin Gothic Book" w:hAnsi="Franklin Gothic Book"/>
          <w:sz w:val="18"/>
        </w:rPr>
        <w:t>If the Demon attacks the player marked SAFE, the player remains alive. (Do not mark them with the Demon's DEAD reminder token or add a shroud as you normally would.) At dawn, declare that no one died at night. (Do not say why.)</w:t>
      </w:r>
    </w:p>
    <w:p>
      <w:pPr>
        <w:spacing w:line="240" w:lineRule="auto"/>
      </w:pPr>
      <w:r>
        <w:rPr>
          <w:rFonts w:ascii="Franklin Gothic Book" w:hAnsi="Franklin Gothic Book"/>
          <w:sz w:val="18"/>
        </w:rPr>
        <w:t>At dawn, remove the SAFE reminder token.</w:t>
      </w:r>
    </w:p>
    <w:p>
      <w:pPr>
        <w:spacing w:line="240" w:lineRule="auto"/>
      </w:pPr>
      <w:r>
        <w:rPr>
          <w:rFonts w:ascii="Franklin Gothic Book" w:hAnsi="Franklin Gothic Book"/>
          <w:sz w:val="18"/>
        </w:rPr>
        <w:t>In other editions, Demons may have abilities other than killing. The Monk's protection also prevents all other harmful effects of the Demon's ability, such as poisoning or turning the protected player evil.</w:t>
      </w:r>
    </w:p>
    <w:p>
      <w:pPr>
        <w:jc w:val="center"/>
      </w:pPr>
      <w:r>
        <w:br w:type="column"/>
      </w:r>
      <w:r>
        <w:drawing>
          <wp:inline xmlns:a="http://schemas.openxmlformats.org/drawingml/2006/main" xmlns:pic="http://schemas.openxmlformats.org/drawingml/2006/picture">
            <wp:extent cx="1072551" cy="914400"/>
            <wp:docPr id="9" name="Picture 9"/>
            <wp:cNvGraphicFramePr>
              <a:graphicFrameLocks noChangeAspect="1"/>
            </wp:cNvGraphicFramePr>
            <a:graphic>
              <a:graphicData uri="http://schemas.openxmlformats.org/drawingml/2006/picture">
                <pic:pic>
                  <pic:nvPicPr>
                    <pic:cNvPr id="0" name="Icon_virgin.png"/>
                    <pic:cNvPicPr/>
                  </pic:nvPicPr>
                  <pic:blipFill>
                    <a:blip r:embed="rId17"/>
                    <a:stretch>
                      <a:fillRect/>
                    </a:stretch>
                  </pic:blipFill>
                  <pic:spPr>
                    <a:xfrm>
                      <a:off x="0" y="0"/>
                      <a:ext cx="1072551" cy="914400"/>
                    </a:xfrm>
                    <a:prstGeom prst="rect"/>
                  </pic:spPr>
                </pic:pic>
              </a:graphicData>
            </a:graphic>
          </wp:inline>
        </w:drawing>
      </w:r>
    </w:p>
    <w:p>
      <w:pPr>
        <w:pBdr>
          <w:bottom w:val="single" w:sz="6" w:space="1" w:color="auto"/>
        </w:pBdr>
        <w:jc w:val="center"/>
      </w:pPr>
      <w:r>
        <w:rPr>
          <w:rFonts w:ascii="Dumbledor 1" w:hAnsi="Dumbledor 1"/>
          <w:b/>
          <w:color w:val="0663B9"/>
          <w:sz w:val="44"/>
        </w:rPr>
        <w:t>Virgin</w:t>
      </w:r>
      <w:r>
        <w:rPr>
          <w:rFonts w:ascii="Franklin Gothic Book" w:hAnsi="Franklin Gothic Book"/>
          <w:color w:val="0663B9"/>
          <w:sz w:val="18"/>
        </w:rPr>
        <w:br/>
        <w:t>The 1st time you are nominated, if the nominator is a Townsfolk, they are executed immediately.</w:t>
      </w:r>
    </w:p>
    <w:p>
      <w:pPr>
        <w:spacing w:line="240" w:lineRule="auto"/>
        <w:jc w:val="center"/>
      </w:pPr>
      <w:r>
        <w:rPr>
          <w:rFonts w:ascii="Trade Gothic LT Std" w:hAnsi="Trade Gothic LT Std"/>
          <w:i/>
          <w:color w:val="808080"/>
          <w:sz w:val="18"/>
        </w:rPr>
        <w:t>"I am pure. Let those who are without sin cast themselves down and suffer in my stead. My reputation shall not be stained with your venomous accusations."</w:t>
      </w:r>
    </w:p>
    <w:p>
      <w:pPr>
        <w:spacing w:line="240" w:lineRule="auto"/>
      </w:pPr>
      <w:r>
        <w:rPr>
          <w:rFonts w:ascii="Franklin Gothic Book" w:hAnsi="Franklin Gothic Book"/>
          <w:sz w:val="18"/>
        </w:rPr>
        <w:t>The Virgin may inadvertently execute their accuser, confirming which players are Townsfolk in the process.</w:t>
      </w:r>
    </w:p>
    <w:p>
      <w:pPr>
        <w:pStyle w:val="ListBullet2"/>
        <w:spacing w:line="240" w:lineRule="auto"/>
      </w:pPr>
      <w:r>
        <w:rPr>
          <w:rFonts w:ascii="Franklin Gothic Book" w:hAnsi="Franklin Gothic Book"/>
          <w:sz w:val="18"/>
        </w:rPr>
        <w:t>If a Townsfolk nominates the Virgin, then that Townsfolk is executed immediately. Because there can only be one execution per day, the nomination process immediately ends, even if a player was about to die.</w:t>
      </w:r>
    </w:p>
    <w:p>
      <w:pPr>
        <w:pStyle w:val="ListBullet2"/>
        <w:spacing w:line="240" w:lineRule="auto"/>
      </w:pPr>
      <w:r>
        <w:rPr>
          <w:rFonts w:ascii="Franklin Gothic Book" w:hAnsi="Franklin Gothic Book"/>
          <w:sz w:val="18"/>
        </w:rPr>
        <w:t>Only Townsfolk are executed due to the Virgin's ability. If an Outsider, Minion, or Demon nominates the Virgin, nothing happens, and voting continues.</w:t>
      </w:r>
    </w:p>
    <w:p>
      <w:pPr>
        <w:pStyle w:val="ListBullet2"/>
        <w:spacing w:line="240" w:lineRule="auto"/>
      </w:pPr>
      <w:r>
        <w:rPr>
          <w:rFonts w:ascii="Franklin Gothic Book" w:hAnsi="Franklin Gothic Book"/>
          <w:sz w:val="18"/>
        </w:rPr>
        <w:t>The Virgin's ability is powerful because if a Townsfolk nominates them and dies, then both characters are almost certainly Townsfolk.</w:t>
      </w:r>
    </w:p>
    <w:p>
      <w:pPr>
        <w:pStyle w:val="ListBullet2"/>
        <w:spacing w:line="240" w:lineRule="auto"/>
      </w:pPr>
      <w:r>
        <w:rPr>
          <w:rFonts w:ascii="Franklin Gothic Book" w:hAnsi="Franklin Gothic Book"/>
          <w:sz w:val="18"/>
        </w:rPr>
        <w:t>After being nominated for the first time, the Virgin loses their ability, even if the nominator did not die, and even if the Virgin was poisoned or drunk.</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Washerwoman nominates the Virgin. The Washerwoman is immediately executed and the day ends.</w:t>
      </w:r>
    </w:p>
    <w:p>
      <w:pPr>
        <w:spacing w:line="240" w:lineRule="auto"/>
      </w:pPr>
      <w:r>
        <w:rPr>
          <w:rFonts w:ascii="Franklin Gothic Book" w:hAnsi="Franklin Gothic Book"/>
          <w:sz w:val="18"/>
        </w:rPr>
        <w:t>The Drunk, who thinks they are the Chef, nominates the Virgin. The Drunk remains alive, and the Virgin loses their ability. Players may now vote on whether or not to execute the Virgin. (This happens because the Drunk is not a Townsfolk.)</w:t>
      </w:r>
    </w:p>
    <w:p>
      <w:pPr>
        <w:spacing w:line="240" w:lineRule="auto"/>
      </w:pPr>
      <w:r>
        <w:rPr>
          <w:rFonts w:ascii="Franklin Gothic Book" w:hAnsi="Franklin Gothic Book"/>
          <w:sz w:val="18"/>
        </w:rPr>
        <w:t>A dead player nominates the Virgin. The dead, however, cannot nominate. The Storyteller declares that the nomination does not count. The Virgin does not lose their ability.</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first player to ever nominate the Virgin is a Townsfolk, immediately declare that the nominating player is executed. That player dies—put a shroud on their character token in the Grimoire. The Virgin loses their ability—put the Virgin's NO ABILITY reminder token by the Virgin token. End the nomination process and proceed to the night phase. (No one else can be executed today.)</w:t>
      </w:r>
    </w:p>
    <w:p>
      <w:pPr>
        <w:spacing w:line="240" w:lineRule="auto"/>
      </w:pPr>
      <w:r>
        <w:rPr>
          <w:rFonts w:ascii="Franklin Gothic Book" w:hAnsi="Franklin Gothic Book"/>
          <w:sz w:val="18"/>
        </w:rPr>
        <w:t>If the first player to ever nominate the Virgin is not a Townsfolk, continue the vote as normal. The Virgin loses their ability—put the Virgin's NO ABILITY reminder token by the Virgin token.</w:t>
      </w:r>
    </w:p>
    <w:p>
      <w:pPr>
        <w:jc w:val="center"/>
      </w:pPr>
      <w:r>
        <w:br w:type="column"/>
      </w:r>
      <w:r>
        <w:drawing>
          <wp:inline xmlns:a="http://schemas.openxmlformats.org/drawingml/2006/main" xmlns:pic="http://schemas.openxmlformats.org/drawingml/2006/picture">
            <wp:extent cx="762856" cy="914400"/>
            <wp:docPr id="10" name="Picture 10"/>
            <wp:cNvGraphicFramePr>
              <a:graphicFrameLocks noChangeAspect="1"/>
            </wp:cNvGraphicFramePr>
            <a:graphic>
              <a:graphicData uri="http://schemas.openxmlformats.org/drawingml/2006/picture">
                <pic:pic>
                  <pic:nvPicPr>
                    <pic:cNvPr id="0" name="Icon_ravenkeeper.png"/>
                    <pic:cNvPicPr/>
                  </pic:nvPicPr>
                  <pic:blipFill>
                    <a:blip r:embed="rId18"/>
                    <a:stretch>
                      <a:fillRect/>
                    </a:stretch>
                  </pic:blipFill>
                  <pic:spPr>
                    <a:xfrm>
                      <a:off x="0" y="0"/>
                      <a:ext cx="762856" cy="914400"/>
                    </a:xfrm>
                    <a:prstGeom prst="rect"/>
                  </pic:spPr>
                </pic:pic>
              </a:graphicData>
            </a:graphic>
          </wp:inline>
        </w:drawing>
      </w:r>
    </w:p>
    <w:p>
      <w:pPr>
        <w:pBdr>
          <w:bottom w:val="single" w:sz="6" w:space="1" w:color="auto"/>
        </w:pBdr>
        <w:jc w:val="center"/>
      </w:pPr>
      <w:r>
        <w:rPr>
          <w:rFonts w:ascii="Dumbledor 1" w:hAnsi="Dumbledor 1"/>
          <w:b/>
          <w:color w:val="0663B9"/>
          <w:sz w:val="44"/>
        </w:rPr>
        <w:t>Ravenkeeper</w:t>
      </w:r>
      <w:r>
        <w:rPr>
          <w:rFonts w:ascii="Franklin Gothic Book" w:hAnsi="Franklin Gothic Book"/>
          <w:color w:val="0663B9"/>
          <w:sz w:val="18"/>
        </w:rPr>
        <w:br/>
        <w:t>If you die at night, you are woken to choose a player: you learn their character.</w:t>
      </w:r>
    </w:p>
    <w:p>
      <w:pPr>
        <w:spacing w:line="240" w:lineRule="auto"/>
        <w:jc w:val="center"/>
      </w:pPr>
      <w:r>
        <w:rPr>
          <w:rFonts w:ascii="Trade Gothic LT Std" w:hAnsi="Trade Gothic LT Std"/>
          <w:i/>
          <w:color w:val="808080"/>
          <w:sz w:val="18"/>
        </w:rPr>
        <w:t>"My birds will avenge me! Fly! Fly, my sweet and dutiful pets! To the manor and to the river! To the alleys and to the salons! Fly!"</w:t>
      </w:r>
    </w:p>
    <w:p>
      <w:pPr>
        <w:spacing w:line="240" w:lineRule="auto"/>
      </w:pPr>
      <w:r>
        <w:rPr>
          <w:rFonts w:ascii="Franklin Gothic Book" w:hAnsi="Franklin Gothic Book"/>
          <w:sz w:val="18"/>
        </w:rPr>
        <w:t>If the Ravenkeeper dies at night, they get to learn one player's character.</w:t>
      </w:r>
    </w:p>
    <w:p>
      <w:pPr>
        <w:pStyle w:val="ListBullet2"/>
        <w:spacing w:line="240" w:lineRule="auto"/>
      </w:pPr>
      <w:r>
        <w:rPr>
          <w:rFonts w:ascii="Franklin Gothic Book" w:hAnsi="Franklin Gothic Book"/>
          <w:sz w:val="18"/>
        </w:rPr>
        <w:t>The Ravenkeeper is woken on the night that they die, and chooses a player immediately.</w:t>
      </w:r>
    </w:p>
    <w:p>
      <w:pPr>
        <w:pStyle w:val="ListBullet2"/>
        <w:spacing w:line="240" w:lineRule="auto"/>
      </w:pPr>
      <w:r>
        <w:rPr>
          <w:rFonts w:ascii="Franklin Gothic Book" w:hAnsi="Franklin Gothic Book"/>
          <w:sz w:val="18"/>
        </w:rPr>
        <w:t>The Ravenkeeper may choose a dead player if they wish.</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Ravenkeeper is killed by the Imp, and then wakes to choose a player. After some deliberation, they choose Benjamin. Benjamin is the Empath, and the Ravenkeeper learns this.</w:t>
      </w:r>
    </w:p>
    <w:p>
      <w:pPr>
        <w:spacing w:line="240" w:lineRule="auto"/>
      </w:pPr>
      <w:r>
        <w:rPr>
          <w:rFonts w:ascii="Franklin Gothic Book" w:hAnsi="Franklin Gothic Book"/>
          <w:sz w:val="18"/>
        </w:rPr>
        <w:t>The Imp attacks the Mayor. The Mayor doesn't die, but the Ravenkeeper dies instead, due to the Mayor's ability. The Ravenkeeper is woken and chooses Douglas, who is a dead Recluse. The Ravenkeeper learns that Douglas is the Scarlet Woman, since the Recluse registered as a Minion.</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Ravenkeeper died tonight, wake them. They point at any player. Show the chosen player's character token to the Ravenkeeper. Put the Ravenkeeper to sleep.</w:t>
      </w:r>
    </w:p>
    <w:p>
      <w:pPr>
        <w:spacing w:line="240" w:lineRule="auto"/>
      </w:pPr>
      <w:r>
        <w:rPr>
          <w:rFonts w:ascii="Franklin Gothic Book" w:hAnsi="Franklin Gothic Book"/>
          <w:sz w:val="18"/>
        </w:rPr>
        <w:t>We advise you to discourage or even ban players from talking about what they are doing at night as they are doing it.</w:t>
      </w:r>
    </w:p>
    <w:p>
      <w:pPr>
        <w:jc w:val="center"/>
      </w:pPr>
      <w:r>
        <w:br w:type="column"/>
      </w:r>
      <w:r>
        <w:drawing>
          <wp:inline xmlns:a="http://schemas.openxmlformats.org/drawingml/2006/main" xmlns:pic="http://schemas.openxmlformats.org/drawingml/2006/picture">
            <wp:extent cx="775011" cy="914400"/>
            <wp:docPr id="11" name="Picture 11"/>
            <wp:cNvGraphicFramePr>
              <a:graphicFrameLocks noChangeAspect="1"/>
            </wp:cNvGraphicFramePr>
            <a:graphic>
              <a:graphicData uri="http://schemas.openxmlformats.org/drawingml/2006/picture">
                <pic:pic>
                  <pic:nvPicPr>
                    <pic:cNvPr id="0" name="Icon_slayer.png"/>
                    <pic:cNvPicPr/>
                  </pic:nvPicPr>
                  <pic:blipFill>
                    <a:blip r:embed="rId19"/>
                    <a:stretch>
                      <a:fillRect/>
                    </a:stretch>
                  </pic:blipFill>
                  <pic:spPr>
                    <a:xfrm>
                      <a:off x="0" y="0"/>
                      <a:ext cx="775011" cy="914400"/>
                    </a:xfrm>
                    <a:prstGeom prst="rect"/>
                  </pic:spPr>
                </pic:pic>
              </a:graphicData>
            </a:graphic>
          </wp:inline>
        </w:drawing>
      </w:r>
    </w:p>
    <w:p>
      <w:pPr>
        <w:pBdr>
          <w:bottom w:val="single" w:sz="6" w:space="1" w:color="auto"/>
        </w:pBdr>
        <w:jc w:val="center"/>
      </w:pPr>
      <w:r>
        <w:rPr>
          <w:rFonts w:ascii="Dumbledor 1" w:hAnsi="Dumbledor 1"/>
          <w:b/>
          <w:color w:val="0663B9"/>
          <w:sz w:val="44"/>
        </w:rPr>
        <w:t>Slayer</w:t>
      </w:r>
      <w:r>
        <w:rPr>
          <w:rFonts w:ascii="Franklin Gothic Book" w:hAnsi="Franklin Gothic Book"/>
          <w:color w:val="0663B9"/>
          <w:sz w:val="18"/>
        </w:rPr>
        <w:br/>
        <w:t>Once per game, during the day, publicly choose a player: if they are the Demon, they die.</w:t>
      </w:r>
    </w:p>
    <w:p>
      <w:pPr>
        <w:spacing w:line="240" w:lineRule="auto"/>
        <w:jc w:val="center"/>
      </w:pPr>
      <w:r>
        <w:rPr>
          <w:rFonts w:ascii="Trade Gothic LT Std" w:hAnsi="Trade Gothic LT Std"/>
          <w:i/>
          <w:color w:val="808080"/>
          <w:sz w:val="18"/>
        </w:rPr>
        <w:t>"Die."</w:t>
      </w:r>
    </w:p>
    <w:p>
      <w:pPr>
        <w:spacing w:line="240" w:lineRule="auto"/>
      </w:pPr>
      <w:r>
        <w:rPr>
          <w:rFonts w:ascii="Franklin Gothic Book" w:hAnsi="Franklin Gothic Book"/>
          <w:sz w:val="18"/>
        </w:rPr>
        <w:t>The Slayer can kill the Demon by guessing who they are.</w:t>
      </w:r>
    </w:p>
    <w:p>
      <w:pPr>
        <w:pStyle w:val="ListBullet2"/>
        <w:spacing w:line="240" w:lineRule="auto"/>
      </w:pPr>
      <w:r>
        <w:rPr>
          <w:rFonts w:ascii="Franklin Gothic Book" w:hAnsi="Franklin Gothic Book"/>
          <w:sz w:val="18"/>
        </w:rPr>
        <w:t>The Slayer can choose to use their ability at any time during the day, and must declare to everyone when they're using it. If the Slayer chooses the Demon, the Demon dies immediately. Otherwise, nothing happens.</w:t>
      </w:r>
    </w:p>
    <w:p>
      <w:pPr>
        <w:pStyle w:val="ListBullet2"/>
        <w:spacing w:line="240" w:lineRule="auto"/>
      </w:pPr>
      <w:r>
        <w:rPr>
          <w:rFonts w:ascii="Franklin Gothic Book" w:hAnsi="Franklin Gothic Book"/>
          <w:sz w:val="18"/>
        </w:rPr>
        <w:t>The players do not learn the identity of the dead player. After all, it may have been the Recluse!</w:t>
      </w:r>
    </w:p>
    <w:p>
      <w:pPr>
        <w:pStyle w:val="ListBullet2"/>
        <w:spacing w:line="240" w:lineRule="auto"/>
      </w:pPr>
      <w:r>
        <w:rPr>
          <w:rFonts w:ascii="Franklin Gothic Book" w:hAnsi="Franklin Gothic Book"/>
          <w:sz w:val="18"/>
        </w:rPr>
        <w:t>A Slayer that uses their ability while poisoned or drunk may not use it again.</w:t>
      </w:r>
    </w:p>
    <w:p>
      <w:pPr>
        <w:pStyle w:val="ListBullet2"/>
        <w:spacing w:line="240" w:lineRule="auto"/>
      </w:pPr>
      <w:r>
        <w:rPr>
          <w:rFonts w:ascii="Franklin Gothic Book" w:hAnsi="Franklin Gothic Book"/>
          <w:sz w:val="18"/>
        </w:rPr>
        <w:t>The Slayer will want to choose an alive player. Even if the Slayer chooses a dead Imp, nothing happens, because a dead player can't die again.</w:t>
      </w:r>
    </w:p>
    <w:p>
      <w:pPr>
        <w:pStyle w:val="ListBullet2"/>
        <w:spacing w:line="240" w:lineRule="auto"/>
      </w:pPr>
      <w:r>
        <w:rPr>
          <w:rFonts w:ascii="Franklin Gothic Book" w:hAnsi="Franklin Gothic Book"/>
          <w:sz w:val="18"/>
        </w:rPr>
        <w:t>Players may say whatever they want at any time, so a player who's pretending to be the Slayer may pretend to use the Slayer ability.</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Slayer chooses the Imp. The Imp dies, and good wins!</w:t>
      </w:r>
    </w:p>
    <w:p>
      <w:pPr>
        <w:spacing w:line="240" w:lineRule="auto"/>
      </w:pPr>
      <w:r>
        <w:rPr>
          <w:rFonts w:ascii="Franklin Gothic Book" w:hAnsi="Franklin Gothic Book"/>
          <w:sz w:val="18"/>
        </w:rPr>
        <w:t>The Slayer chooses the Recluse. The Storyteller decides that the Recluse registers as the Imp, so the Recluse dies, but the game continues.</w:t>
      </w:r>
    </w:p>
    <w:p>
      <w:pPr>
        <w:spacing w:line="240" w:lineRule="auto"/>
      </w:pPr>
      <w:r>
        <w:rPr>
          <w:rFonts w:ascii="Franklin Gothic Book" w:hAnsi="Franklin Gothic Book"/>
          <w:sz w:val="18"/>
        </w:rPr>
        <w:t>The Imp is bluffing as the Slayer. They declare that they use their Slayer ability on the Scarlet Woman. Nothing happens.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day, the Slayer can declare that they wish to use their ability. If so, the Slayer points at any player. If the chosen player is an alive Demon, declare that the chosen player dies—put a shroud on their character token in the Grimoire. If the chosen player is not an alive Demon, say "Nothing happens." Either way, the Slayer loses their ability—put the Slayer's NO ABILITY reminder token by the Slayer token.</w:t>
      </w:r>
    </w:p>
    <w:p>
      <w:pPr>
        <w:spacing w:line="240" w:lineRule="auto"/>
      </w:pPr>
      <w:r>
        <w:rPr>
          <w:rFonts w:ascii="Franklin Gothic Book" w:hAnsi="Franklin Gothic Book"/>
          <w:sz w:val="18"/>
        </w:rPr>
        <w:t>If a player is bluffing as the Slayer and declares they wish to use their ability, act as if they were indeed the Slayer—allow time for discussion, let them make the decision, and act like you're fiddling with tokens in your Grimoire, then say "Nothing happens."</w:t>
      </w:r>
    </w:p>
    <w:p>
      <w:pPr>
        <w:spacing w:line="240" w:lineRule="auto"/>
      </w:pPr>
      <w:r>
        <w:rPr>
          <w:rFonts w:ascii="Franklin Gothic Book" w:hAnsi="Franklin Gothic Book"/>
          <w:sz w:val="18"/>
        </w:rPr>
        <w:t>When the Slayer declares that they wish to use their ability, give the group a minute or two to discuss who the Slayer should choose. This allows the group to feel responsible for the win (or the loss!), but the Slayer always makes the final choice.</w:t>
      </w:r>
    </w:p>
    <w:p>
      <w:pPr>
        <w:jc w:val="center"/>
      </w:pPr>
      <w:r>
        <w:br w:type="column"/>
      </w:r>
      <w:r>
        <w:drawing>
          <wp:inline xmlns:a="http://schemas.openxmlformats.org/drawingml/2006/main" xmlns:pic="http://schemas.openxmlformats.org/drawingml/2006/picture">
            <wp:extent cx="838418" cy="914400"/>
            <wp:docPr id="12" name="Picture 12"/>
            <wp:cNvGraphicFramePr>
              <a:graphicFrameLocks noChangeAspect="1"/>
            </wp:cNvGraphicFramePr>
            <a:graphic>
              <a:graphicData uri="http://schemas.openxmlformats.org/drawingml/2006/picture">
                <pic:pic>
                  <pic:nvPicPr>
                    <pic:cNvPr id="0" name="Icon_soldier.png"/>
                    <pic:cNvPicPr/>
                  </pic:nvPicPr>
                  <pic:blipFill>
                    <a:blip r:embed="rId20"/>
                    <a:stretch>
                      <a:fillRect/>
                    </a:stretch>
                  </pic:blipFill>
                  <pic:spPr>
                    <a:xfrm>
                      <a:off x="0" y="0"/>
                      <a:ext cx="838418" cy="914400"/>
                    </a:xfrm>
                    <a:prstGeom prst="rect"/>
                  </pic:spPr>
                </pic:pic>
              </a:graphicData>
            </a:graphic>
          </wp:inline>
        </w:drawing>
      </w:r>
    </w:p>
    <w:p>
      <w:pPr>
        <w:pBdr>
          <w:bottom w:val="single" w:sz="6" w:space="1" w:color="auto"/>
        </w:pBdr>
        <w:jc w:val="center"/>
      </w:pPr>
      <w:r>
        <w:rPr>
          <w:rFonts w:ascii="Dumbledor 1" w:hAnsi="Dumbledor 1"/>
          <w:b/>
          <w:color w:val="0663B9"/>
          <w:sz w:val="44"/>
        </w:rPr>
        <w:t>Soldier</w:t>
      </w:r>
      <w:r>
        <w:rPr>
          <w:rFonts w:ascii="Franklin Gothic Book" w:hAnsi="Franklin Gothic Book"/>
          <w:color w:val="0663B9"/>
          <w:sz w:val="18"/>
        </w:rPr>
        <w:br/>
        <w:t>You are safe from the Demon.</w:t>
        <w:br/>
      </w:r>
    </w:p>
    <w:p>
      <w:pPr>
        <w:spacing w:line="240" w:lineRule="auto"/>
        <w:jc w:val="center"/>
      </w:pPr>
      <w:r>
        <w:rPr>
          <w:rFonts w:ascii="Trade Gothic LT Std" w:hAnsi="Trade Gothic LT Std"/>
          <w:i/>
          <w:color w:val="808080"/>
          <w:sz w:val="18"/>
        </w:rPr>
        <w:t>"As David said to Goliath, as Theseus said to the Minotaur, as Arjuna said to Bhagadatta... No."</w:t>
      </w:r>
    </w:p>
    <w:p>
      <w:pPr>
        <w:spacing w:line="240" w:lineRule="auto"/>
      </w:pPr>
      <w:r>
        <w:rPr>
          <w:rFonts w:ascii="Franklin Gothic Book" w:hAnsi="Franklin Gothic Book"/>
          <w:sz w:val="18"/>
        </w:rPr>
        <w:t>The Soldier can not be killed by the Demon.</w:t>
      </w:r>
    </w:p>
    <w:p>
      <w:pPr>
        <w:pStyle w:val="ListBullet2"/>
        <w:spacing w:line="240" w:lineRule="auto"/>
      </w:pPr>
      <w:r>
        <w:rPr>
          <w:rFonts w:ascii="Franklin Gothic Book" w:hAnsi="Franklin Gothic Book"/>
          <w:sz w:val="18"/>
        </w:rPr>
        <w:t>The Soldier cannot die from the Demon's ability. So, if the Imp attacks the Soldier at night, nothing happens. Nobody dies. The Imp does not get to choose another player to attack instead.</w:t>
      </w:r>
    </w:p>
    <w:p>
      <w:pPr>
        <w:pStyle w:val="ListBullet2"/>
        <w:spacing w:line="240" w:lineRule="auto"/>
      </w:pPr>
      <w:r>
        <w:rPr>
          <w:rFonts w:ascii="Franklin Gothic Book" w:hAnsi="Franklin Gothic Book"/>
          <w:sz w:val="18"/>
        </w:rPr>
        <w:t>The Soldier can still die by execution, even if the nominator was the Demon. The Soldier is protected from the Demon's ability to kill, not the actions of the Demon player.</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Imp attacks the Soldier. The Soldier does not die, so nobody dies that night.</w:t>
      </w:r>
    </w:p>
    <w:p>
      <w:pPr>
        <w:spacing w:line="240" w:lineRule="auto"/>
      </w:pPr>
      <w:r>
        <w:rPr>
          <w:rFonts w:ascii="Franklin Gothic Book" w:hAnsi="Franklin Gothic Book"/>
          <w:sz w:val="18"/>
        </w:rPr>
        <w:t>The Poisoner poisons the Soldier, then the Imp attacks the Soldier. The Soldier dies, since they have no ability.</w:t>
      </w:r>
    </w:p>
    <w:p>
      <w:pPr>
        <w:spacing w:line="240" w:lineRule="auto"/>
      </w:pPr>
      <w:r>
        <w:rPr>
          <w:rFonts w:ascii="Franklin Gothic Book" w:hAnsi="Franklin Gothic Book"/>
          <w:sz w:val="18"/>
        </w:rPr>
        <w:t>The Imp attacks the Soldier. The Soldier dies, because they are actually the Drunk.</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night, if the Demon attacks the Soldier, the Soldier remains alive. (At dawn, declare that no one died at night.)</w:t>
      </w:r>
    </w:p>
    <w:p>
      <w:pPr>
        <w:spacing w:line="240" w:lineRule="auto"/>
      </w:pPr>
      <w:r>
        <w:rPr>
          <w:rFonts w:ascii="Franklin Gothic Book" w:hAnsi="Franklin Gothic Book"/>
          <w:sz w:val="18"/>
        </w:rPr>
        <w:t>In other editions, Demons may have abilities other than killing. The Soldier is also protected from all other harmful effects of the Demon's ability, such as poisoning or turning the Soldier evil.</w:t>
      </w:r>
    </w:p>
    <w:p>
      <w:pPr>
        <w:jc w:val="center"/>
      </w:pPr>
      <w:r>
        <w:br w:type="column"/>
      </w:r>
      <w:r>
        <w:drawing>
          <wp:inline xmlns:a="http://schemas.openxmlformats.org/drawingml/2006/main" xmlns:pic="http://schemas.openxmlformats.org/drawingml/2006/picture">
            <wp:extent cx="1031789" cy="914400"/>
            <wp:docPr id="13" name="Picture 13"/>
            <wp:cNvGraphicFramePr>
              <a:graphicFrameLocks noChangeAspect="1"/>
            </wp:cNvGraphicFramePr>
            <a:graphic>
              <a:graphicData uri="http://schemas.openxmlformats.org/drawingml/2006/picture">
                <pic:pic>
                  <pic:nvPicPr>
                    <pic:cNvPr id="0" name="Icon_mayor.png"/>
                    <pic:cNvPicPr/>
                  </pic:nvPicPr>
                  <pic:blipFill>
                    <a:blip r:embed="rId21"/>
                    <a:stretch>
                      <a:fillRect/>
                    </a:stretch>
                  </pic:blipFill>
                  <pic:spPr>
                    <a:xfrm>
                      <a:off x="0" y="0"/>
                      <a:ext cx="1031789" cy="914400"/>
                    </a:xfrm>
                    <a:prstGeom prst="rect"/>
                  </pic:spPr>
                </pic:pic>
              </a:graphicData>
            </a:graphic>
          </wp:inline>
        </w:drawing>
      </w:r>
    </w:p>
    <w:p>
      <w:pPr>
        <w:pBdr>
          <w:bottom w:val="single" w:sz="6" w:space="1" w:color="auto"/>
        </w:pBdr>
        <w:jc w:val="center"/>
      </w:pPr>
      <w:r>
        <w:rPr>
          <w:rFonts w:ascii="Dumbledor 1" w:hAnsi="Dumbledor 1"/>
          <w:b/>
          <w:color w:val="0663B9"/>
          <w:sz w:val="44"/>
        </w:rPr>
        <w:t>Mayor</w:t>
      </w:r>
      <w:r>
        <w:rPr>
          <w:rFonts w:ascii="Franklin Gothic Book" w:hAnsi="Franklin Gothic Book"/>
          <w:color w:val="0663B9"/>
          <w:sz w:val="18"/>
        </w:rPr>
        <w:br/>
        <w:t>If only 3 players live &amp; no execution occurs, your team wins. If you die at night, another player might die instead.</w:t>
      </w:r>
    </w:p>
    <w:p>
      <w:pPr>
        <w:spacing w:line="240" w:lineRule="auto"/>
        <w:jc w:val="center"/>
      </w:pPr>
      <w:r>
        <w:rPr>
          <w:rFonts w:ascii="Trade Gothic LT Std" w:hAnsi="Trade Gothic LT Std"/>
          <w:i/>
          <w:color w:val="808080"/>
          <w:sz w:val="18"/>
        </w:rPr>
        <w:t>"We must put our differences aside, and cease this senseless killing. We are all taxpayers after all. Well, most of us."</w:t>
      </w:r>
    </w:p>
    <w:p>
      <w:pPr>
        <w:spacing w:line="240" w:lineRule="auto"/>
      </w:pPr>
      <w:r>
        <w:rPr>
          <w:rFonts w:ascii="Franklin Gothic Book" w:hAnsi="Franklin Gothic Book"/>
          <w:sz w:val="18"/>
        </w:rPr>
        <w:t>The Mayor can win by peaceful means on the final day.</w:t>
      </w:r>
    </w:p>
    <w:p>
      <w:pPr>
        <w:pStyle w:val="ListBullet2"/>
        <w:spacing w:line="240" w:lineRule="auto"/>
      </w:pPr>
      <w:r>
        <w:rPr>
          <w:rFonts w:ascii="Franklin Gothic Book" w:hAnsi="Franklin Gothic Book"/>
          <w:sz w:val="18"/>
        </w:rPr>
        <w:t>To survive, the Mayor sometimes "accidentally" gets someone else killed. If the Mayor is attacked and would die, the Storyteller may choose that a different player dies. Nobody learns how they died at night, just that they died.</w:t>
      </w:r>
    </w:p>
    <w:p>
      <w:pPr>
        <w:pStyle w:val="ListBullet2"/>
        <w:spacing w:line="240" w:lineRule="auto"/>
      </w:pPr>
      <w:r>
        <w:rPr>
          <w:rFonts w:ascii="Franklin Gothic Book" w:hAnsi="Franklin Gothic Book"/>
          <w:sz w:val="18"/>
        </w:rPr>
        <w:t>If there are just three players alive at the end of the day, and no execution occurred that day, then the game ends and good wins.</w:t>
      </w:r>
    </w:p>
    <w:p>
      <w:pPr>
        <w:pStyle w:val="ListBullet2"/>
        <w:spacing w:line="240" w:lineRule="auto"/>
      </w:pPr>
      <w:r>
        <w:rPr>
          <w:rFonts w:ascii="Franklin Gothic Book" w:hAnsi="Franklin Gothic Book"/>
          <w:sz w:val="18"/>
        </w:rPr>
        <w:t>Travellers count as players for the Mayor's victory, so must be exiled first. Remember that exiles are not executions.</w:t>
      </w:r>
    </w:p>
    <w:p>
      <w:pPr>
        <w:pStyle w:val="ListBullet2"/>
        <w:spacing w:line="240" w:lineRule="auto"/>
      </w:pPr>
      <w:r>
        <w:rPr>
          <w:rFonts w:ascii="Franklin Gothic Book" w:hAnsi="Franklin Gothic Book"/>
          <w:sz w:val="18"/>
        </w:rPr>
        <w:t>Fabled don't count as players for the Mayor's victory, as the Storyteller isn't a player.</w:t>
      </w:r>
    </w:p>
    <w:p>
      <w:pPr>
        <w:pStyle w:val="ListBullet2"/>
        <w:spacing w:line="240" w:lineRule="auto"/>
      </w:pPr>
      <w:r>
        <w:rPr>
          <w:rFonts w:ascii="Franklin Gothic Book" w:hAnsi="Franklin Gothic Book"/>
          <w:sz w:val="18"/>
        </w:rPr>
        <w:t>If the Demon attacks the Mayor, and the Storyteller instead chooses a dead player, the Soldier, or a player protected by the Monk, that player does not die tonight.</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Imp attacks the Mayor. The Storyteller chooses that the Ravenkeeper dies instead.</w:t>
      </w:r>
    </w:p>
    <w:p>
      <w:pPr>
        <w:spacing w:line="240" w:lineRule="auto"/>
      </w:pPr>
      <w:r>
        <w:rPr>
          <w:rFonts w:ascii="Franklin Gothic Book" w:hAnsi="Franklin Gothic Book"/>
          <w:sz w:val="18"/>
        </w:rPr>
        <w:t>There are three players alive. There are no nominations for execution today. Good wins.</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During the night, if the Mayor would die, you choose if the Mayor actually dies, or if the Mayor remains alive and another character dies instead—put the Demon's DEAD reminder token by that character token instead of the Mayor, and put a shroud on that character token instead of the Mayor.</w:t>
      </w:r>
    </w:p>
    <w:p>
      <w:pPr>
        <w:spacing w:line="240" w:lineRule="auto"/>
      </w:pPr>
      <w:r>
        <w:rPr>
          <w:rFonts w:ascii="Franklin Gothic Book" w:hAnsi="Franklin Gothic Book"/>
          <w:sz w:val="18"/>
        </w:rPr>
        <w:t>At dawn, declare that the player marked DEAD died at night. (Do not say how they died.)</w:t>
      </w:r>
    </w:p>
    <w:p>
      <w:pPr>
        <w:spacing w:line="240" w:lineRule="auto"/>
      </w:pPr>
      <w:r>
        <w:rPr>
          <w:rFonts w:ascii="Franklin Gothic Book" w:hAnsi="Franklin Gothic Book"/>
          <w:sz w:val="18"/>
        </w:rPr>
        <w:t>At dusk, if exactly three players are alive and no player was executed today, declare that the game ends and good wins.</w:t>
      </w:r>
    </w:p>
    <w:p>
      <w:pPr>
        <w:spacing w:line="240" w:lineRule="auto"/>
        <w:shd w:val="clear" w:color="auto" w:fill="D3D3D3"/>
      </w:pPr>
      <w:r>
        <w:rPr>
          <w:rFonts w:ascii="Franklin Gothic Book" w:hAnsi="Franklin Gothic Book"/>
          <w:i/>
          <w:sz w:val="18"/>
        </w:rPr>
        <w:t>We recommend you keep the Mayor alive until the final day, since it is most fun for the players that way. On rare occasions, if the group is overwhelmingly convinced early in the game that the Mayor is the Mayor, let the Mayor die so that evil has a chance to win.</w:t>
        <w:br/>
      </w:r>
      <w:r>
        <w:rPr>
          <w:rFonts w:ascii="Franklin Gothic Book" w:hAnsi="Franklin Gothic Book"/>
          <w:i/>
          <w:sz w:val="18"/>
        </w:rPr>
        <w:t>In TROUBLE BREWING, the Mayor’s phrase “your team wins” will always mean “good wins” because the Mayor is always good. In other editions, an evil Mayor means “evil wins” instead.</w:t>
      </w:r>
    </w:p>
    <w:p>
      <w:r>
        <w:br w:type="column"/>
      </w:r>
    </w:p>
    <w:p>
      <w:pPr>
        <w:jc w:val="center"/>
      </w:pPr>
      <w:r>
        <w:br w:type="column"/>
      </w:r>
      <w:r>
        <w:drawing>
          <wp:inline xmlns:a="http://schemas.openxmlformats.org/drawingml/2006/main" xmlns:pic="http://schemas.openxmlformats.org/drawingml/2006/picture">
            <wp:extent cx="833648" cy="914400"/>
            <wp:docPr id="14" name="Picture 14"/>
            <wp:cNvGraphicFramePr>
              <a:graphicFrameLocks noChangeAspect="1"/>
            </wp:cNvGraphicFramePr>
            <a:graphic>
              <a:graphicData uri="http://schemas.openxmlformats.org/drawingml/2006/picture">
                <pic:pic>
                  <pic:nvPicPr>
                    <pic:cNvPr id="0" name="Icon_butler.png"/>
                    <pic:cNvPicPr/>
                  </pic:nvPicPr>
                  <pic:blipFill>
                    <a:blip r:embed="rId22"/>
                    <a:stretch>
                      <a:fillRect/>
                    </a:stretch>
                  </pic:blipFill>
                  <pic:spPr>
                    <a:xfrm>
                      <a:off x="0" y="0"/>
                      <a:ext cx="833648" cy="914400"/>
                    </a:xfrm>
                    <a:prstGeom prst="rect"/>
                  </pic:spPr>
                </pic:pic>
              </a:graphicData>
            </a:graphic>
          </wp:inline>
        </w:drawing>
      </w:r>
    </w:p>
    <w:p>
      <w:pPr>
        <w:pBdr>
          <w:bottom w:val="single" w:sz="6" w:space="1" w:color="auto"/>
        </w:pBdr>
        <w:jc w:val="center"/>
      </w:pPr>
      <w:r>
        <w:rPr>
          <w:rFonts w:ascii="Dumbledor 1" w:hAnsi="Dumbledor 1"/>
          <w:b/>
          <w:color w:val="0663B9"/>
          <w:sz w:val="44"/>
        </w:rPr>
        <w:t>Butler</w:t>
      </w:r>
      <w:r>
        <w:rPr>
          <w:rFonts w:ascii="Franklin Gothic Book" w:hAnsi="Franklin Gothic Book"/>
          <w:color w:val="0663B9"/>
          <w:sz w:val="18"/>
        </w:rPr>
        <w:br/>
        <w:t>Each night, choose a player (not yourself): tomorrow, you may only vote if they are voting too.</w:t>
      </w:r>
    </w:p>
    <w:p>
      <w:pPr>
        <w:spacing w:line="240" w:lineRule="auto"/>
        <w:jc w:val="center"/>
      </w:pPr>
      <w:r>
        <w:rPr>
          <w:rFonts w:ascii="Trade Gothic LT Std" w:hAnsi="Trade Gothic LT Std"/>
          <w:i/>
          <w:color w:val="808080"/>
          <w:sz w:val="18"/>
        </w:rPr>
        <w:t>"Yes, sir...\nNo, sir...\nCertainly, sir.\n"</w:t>
      </w:r>
    </w:p>
    <w:p>
      <w:pPr>
        <w:spacing w:line="240" w:lineRule="auto"/>
      </w:pPr>
      <w:r>
        <w:rPr>
          <w:rFonts w:ascii="Franklin Gothic Book" w:hAnsi="Franklin Gothic Book"/>
          <w:sz w:val="18"/>
        </w:rPr>
        <w:t>The Butler may only vote when their Master (another player) votes.</w:t>
      </w:r>
    </w:p>
    <w:p>
      <w:pPr>
        <w:pStyle w:val="ListBullet2"/>
        <w:spacing w:line="240" w:lineRule="auto"/>
      </w:pPr>
      <w:r>
        <w:rPr>
          <w:rFonts w:ascii="Franklin Gothic Book" w:hAnsi="Franklin Gothic Book"/>
          <w:sz w:val="18"/>
        </w:rPr>
        <w:t>Each night, the Butler chooses a player to be their Master. This may be the same player as last night or a different one.</w:t>
      </w:r>
    </w:p>
    <w:p>
      <w:pPr>
        <w:pStyle w:val="ListBullet2"/>
        <w:spacing w:line="240" w:lineRule="auto"/>
      </w:pPr>
      <w:r>
        <w:rPr>
          <w:rFonts w:ascii="Franklin Gothic Book" w:hAnsi="Franklin Gothic Book"/>
          <w:sz w:val="18"/>
        </w:rPr>
        <w:t>If the Master has their hand raised to vote, or if the Master's vote has already been counted, the Butler may raise their hand to vote.</w:t>
      </w:r>
    </w:p>
    <w:p>
      <w:pPr>
        <w:pStyle w:val="ListBullet2"/>
        <w:spacing w:line="240" w:lineRule="auto"/>
      </w:pPr>
      <w:r>
        <w:rPr>
          <w:rFonts w:ascii="Franklin Gothic Book" w:hAnsi="Franklin Gothic Book"/>
          <w:sz w:val="18"/>
        </w:rPr>
        <w:t>If the Master has their hand down, signaling that they are not voting, or if the Master lowers their hand before their vote is tallied, the Butler must lower their hand too.</w:t>
      </w:r>
    </w:p>
    <w:p>
      <w:pPr>
        <w:pStyle w:val="ListBullet2"/>
        <w:spacing w:line="240" w:lineRule="auto"/>
      </w:pPr>
      <w:r>
        <w:rPr>
          <w:rFonts w:ascii="Franklin Gothic Book" w:hAnsi="Franklin Gothic Book"/>
          <w:sz w:val="18"/>
        </w:rPr>
        <w:t>It is not the Storyteller's responsibility to monitor the Butler. They're responsible for their own voting. Deliberately voting when they shouldn't is considered cheating.</w:t>
      </w:r>
    </w:p>
    <w:p>
      <w:pPr>
        <w:pStyle w:val="ListBullet2"/>
        <w:spacing w:line="240" w:lineRule="auto"/>
      </w:pPr>
      <w:r>
        <w:rPr>
          <w:rFonts w:ascii="Franklin Gothic Book" w:hAnsi="Franklin Gothic Book"/>
          <w:sz w:val="18"/>
        </w:rPr>
        <w:t>Dead players may only raise their hand to vote if they have a vote token. If the Butler chooses a dead player as their Master, this still applies.</w:t>
      </w:r>
    </w:p>
    <w:p>
      <w:pPr>
        <w:pStyle w:val="ListBullet2"/>
        <w:spacing w:line="240" w:lineRule="auto"/>
      </w:pPr>
      <w:r>
        <w:rPr>
          <w:rFonts w:ascii="Franklin Gothic Book" w:hAnsi="Franklin Gothic Book"/>
          <w:sz w:val="18"/>
        </w:rPr>
        <w:t>The Butler is never forced to vote.</w:t>
      </w:r>
    </w:p>
    <w:p>
      <w:pPr>
        <w:pStyle w:val="ListBullet2"/>
        <w:spacing w:line="240" w:lineRule="auto"/>
      </w:pPr>
      <w:r>
        <w:rPr>
          <w:rFonts w:ascii="Franklin Gothic Book" w:hAnsi="Franklin Gothic Book"/>
          <w:sz w:val="18"/>
        </w:rPr>
        <w:t>The Butler's vote may be tallied by the Storyteller before or after their Master's. Seating position is not important.</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Butler chooses Filip to be their Master. Tomorrow, if Filip raises his hand to vote on an execution, then the Butler may too. If not, then the Butler may not raise their hand</w:t>
      </w:r>
    </w:p>
    <w:p>
      <w:pPr>
        <w:spacing w:line="240" w:lineRule="auto"/>
      </w:pPr>
      <w:r>
        <w:rPr>
          <w:rFonts w:ascii="Franklin Gothic Book" w:hAnsi="Franklin Gothic Book"/>
          <w:sz w:val="18"/>
        </w:rPr>
        <w:t>A nomination is in progress. The Butler and their Master both have their hands raised to vote. As the Storyteller is counting votes, the Master lowers their hand at the last second. The Butler must lower their hand immediately.</w:t>
      </w:r>
    </w:p>
    <w:p>
      <w:pPr>
        <w:spacing w:line="240" w:lineRule="auto"/>
      </w:pPr>
      <w:r>
        <w:rPr>
          <w:rFonts w:ascii="Franklin Gothic Book" w:hAnsi="Franklin Gothic Book"/>
          <w:sz w:val="18"/>
        </w:rPr>
        <w:t>The Butler is dead. Because dead players have no ability, the Butler may vote with their vote token at any time.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night, wake the Butler. They point at any player. Mark this player with the MASTER reminder token. Put the Butler to sleep.</w:t>
      </w:r>
    </w:p>
    <w:p>
      <w:pPr>
        <w:spacing w:line="240" w:lineRule="auto"/>
      </w:pPr>
      <w:r>
        <w:rPr>
          <w:rFonts w:ascii="Franklin Gothic Book" w:hAnsi="Franklin Gothic Book"/>
          <w:sz w:val="18"/>
        </w:rPr>
        <w:t>During a nomination, the Butler may only have their hand raised to vote if the Master has their hand raised to vote or if the Master's vote has already been counted.</w:t>
      </w:r>
    </w:p>
    <w:p>
      <w:pPr>
        <w:spacing w:line="240" w:lineRule="auto"/>
      </w:pPr>
      <w:r>
        <w:rPr>
          <w:rFonts w:ascii="Franklin Gothic Book" w:hAnsi="Franklin Gothic Book"/>
          <w:sz w:val="18"/>
        </w:rPr>
        <w:t>If the Butler accidentally votes illegally, tally the Butler's vote anyway. If you don't, the total will be less than it should be, and all players will know which player is the Butler, which is unfair for the evil team. Mistakes happen. Just play on and have a private chat later.</w:t>
      </w:r>
    </w:p>
    <w:p>
      <w:pPr>
        <w:jc w:val="center"/>
      </w:pPr>
      <w:r>
        <w:br w:type="column"/>
      </w:r>
      <w:r>
        <w:drawing>
          <wp:inline xmlns:a="http://schemas.openxmlformats.org/drawingml/2006/main" xmlns:pic="http://schemas.openxmlformats.org/drawingml/2006/picture">
            <wp:extent cx="579196" cy="914400"/>
            <wp:docPr id="15" name="Picture 15"/>
            <wp:cNvGraphicFramePr>
              <a:graphicFrameLocks noChangeAspect="1"/>
            </wp:cNvGraphicFramePr>
            <a:graphic>
              <a:graphicData uri="http://schemas.openxmlformats.org/drawingml/2006/picture">
                <pic:pic>
                  <pic:nvPicPr>
                    <pic:cNvPr id="0" name="Icon_drunk.png"/>
                    <pic:cNvPicPr/>
                  </pic:nvPicPr>
                  <pic:blipFill>
                    <a:blip r:embed="rId23"/>
                    <a:stretch>
                      <a:fillRect/>
                    </a:stretch>
                  </pic:blipFill>
                  <pic:spPr>
                    <a:xfrm>
                      <a:off x="0" y="0"/>
                      <a:ext cx="579196" cy="914400"/>
                    </a:xfrm>
                    <a:prstGeom prst="rect"/>
                  </pic:spPr>
                </pic:pic>
              </a:graphicData>
            </a:graphic>
          </wp:inline>
        </w:drawing>
      </w:r>
    </w:p>
    <w:p>
      <w:pPr>
        <w:pBdr>
          <w:bottom w:val="single" w:sz="6" w:space="1" w:color="auto"/>
        </w:pBdr>
        <w:jc w:val="center"/>
      </w:pPr>
      <w:r>
        <w:rPr>
          <w:rFonts w:ascii="Dumbledor 1" w:hAnsi="Dumbledor 1"/>
          <w:b/>
          <w:color w:val="0663B9"/>
          <w:sz w:val="44"/>
        </w:rPr>
        <w:t>Drunk</w:t>
      </w:r>
      <w:r>
        <w:rPr>
          <w:rFonts w:ascii="Franklin Gothic Book" w:hAnsi="Franklin Gothic Book"/>
          <w:color w:val="0663B9"/>
          <w:sz w:val="18"/>
        </w:rPr>
        <w:br/>
        <w:t>You do not know you are the Drunk. You think you are a Townsfolk character, but you are not.</w:t>
      </w:r>
    </w:p>
    <w:p>
      <w:pPr>
        <w:spacing w:line="240" w:lineRule="auto"/>
        <w:jc w:val="center"/>
      </w:pPr>
      <w:r>
        <w:rPr>
          <w:rFonts w:ascii="Trade Gothic LT Std" w:hAnsi="Trade Gothic LT Std"/>
          <w:i/>
          <w:color w:val="808080"/>
          <w:sz w:val="18"/>
        </w:rPr>
        <w:t>"I’m only a *hic* social drinker, my dear. Admittedly, I am a heavy *burp* socializer."</w:t>
      </w:r>
    </w:p>
    <w:p>
      <w:pPr>
        <w:spacing w:line="240" w:lineRule="auto"/>
      </w:pPr>
      <w:r>
        <w:rPr>
          <w:rFonts w:ascii="Franklin Gothic Book" w:hAnsi="Franklin Gothic Book"/>
          <w:sz w:val="18"/>
        </w:rPr>
        <w:t>The Drunk player thinks that they are a Townsfolk, and has no idea that they are actually the Drunk.</w:t>
      </w:r>
    </w:p>
    <w:p>
      <w:pPr>
        <w:pStyle w:val="ListBullet2"/>
        <w:spacing w:line="240" w:lineRule="auto"/>
      </w:pPr>
      <w:r>
        <w:rPr>
          <w:rFonts w:ascii="Franklin Gothic Book" w:hAnsi="Franklin Gothic Book"/>
          <w:sz w:val="18"/>
        </w:rPr>
        <w:t>During setup, the Drunk's token does not go in the bag. Instead, a Townsfolk character token goes in the bag, and the player who draws that token is secretly the Drunk for the whole game. The Storyteller knows. The player does not.</w:t>
      </w:r>
    </w:p>
    <w:p>
      <w:pPr>
        <w:pStyle w:val="ListBullet2"/>
        <w:spacing w:line="240" w:lineRule="auto"/>
      </w:pPr>
      <w:r>
        <w:rPr>
          <w:rFonts w:ascii="Franklin Gothic Book" w:hAnsi="Franklin Gothic Book"/>
          <w:sz w:val="18"/>
        </w:rPr>
        <w:t>The Drunk has no ability. Whenever their Townsfolk ability would affect the game in some way, it doesn't. However, the Storyteller pretends that the player is the Townsfolk they think they are. If that character would wake at night, the Drunk wakes to act as if they are that Townsfolk. If that Townsfolk would gain information, the Storyteller may give them false information instead—and the Storyteller is encouraged to do so.</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Drunk, who thinks they are the Soldier, is attacked by the Imp. The Drunk dies.</w:t>
      </w:r>
    </w:p>
    <w:p>
      <w:pPr>
        <w:spacing w:line="240" w:lineRule="auto"/>
      </w:pPr>
      <w:r>
        <w:rPr>
          <w:rFonts w:ascii="Franklin Gothic Book" w:hAnsi="Franklin Gothic Book"/>
          <w:sz w:val="18"/>
        </w:rPr>
        <w:t>The Drunk, who thinks they are the Empath, wakes and learns a "0,” even though they are sitting next to one evil player. The next night, they learn a "1.".</w:t>
      </w:r>
    </w:p>
    <w:p>
      <w:pPr>
        <w:spacing w:line="240" w:lineRule="auto"/>
      </w:pPr>
      <w:r>
        <w:rPr>
          <w:rFonts w:ascii="Franklin Gothic Book" w:hAnsi="Franklin Gothic Book"/>
          <w:sz w:val="18"/>
        </w:rPr>
        <w:t>The Drunk, who thinks they are the Ravenkeeper, is killed at night. They choose the Saint, but learn that this player is the Poisoner.</w:t>
      </w:r>
    </w:p>
    <w:p>
      <w:pPr>
        <w:spacing w:line="240" w:lineRule="auto"/>
      </w:pPr>
      <w:r>
        <w:rPr>
          <w:rFonts w:ascii="Franklin Gothic Book" w:hAnsi="Franklin Gothic Book"/>
          <w:sz w:val="18"/>
        </w:rPr>
        <w:t>The Fortune Teller is executed. That night, the Drunk, who thinks they are Undertaker, learns that the Drunk died today.</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While setting up the game, before putting character tokens in the bag, remove the Drunk token and add a Townsfolk character token. Add the Drunk's IS THE DRUNK reminder token to the Grimoire. Put the swapped Townsfolk character token in the bag, not the Drunk character token.</w:t>
      </w:r>
    </w:p>
    <w:p>
      <w:pPr>
        <w:spacing w:line="240" w:lineRule="auto"/>
      </w:pPr>
      <w:r>
        <w:rPr>
          <w:rFonts w:ascii="Franklin Gothic Book" w:hAnsi="Franklin Gothic Book"/>
          <w:sz w:val="18"/>
        </w:rPr>
        <w:t>While preparing the first night, put the Drunk's IS THE DRUNK reminder token by any Townsfolk character token, changing that player's character to the Drunk. They are now an Outsider, and do not have the ability of this Townsfolk character. (But they think they do.)</w:t>
      </w:r>
    </w:p>
    <w:p>
      <w:pPr>
        <w:spacing w:line="240" w:lineRule="auto"/>
      </w:pPr>
      <w:r>
        <w:rPr>
          <w:rFonts w:ascii="Franklin Gothic Book" w:hAnsi="Franklin Gothic Book"/>
          <w:sz w:val="18"/>
        </w:rPr>
        <w:t>During the game, act as if the Drunk is actually this Townsfolk character. (If that character would wake to act at night, the Drunk wakes to act. If their ability would give them information, you can give false information to them if you wish. See "Drunkenness and Poisoning" in the rulebook.)</w:t>
      </w:r>
    </w:p>
    <w:p>
      <w:pPr>
        <w:jc w:val="center"/>
      </w:pPr>
      <w:r>
        <w:br w:type="column"/>
      </w:r>
      <w:r>
        <w:drawing>
          <wp:inline xmlns:a="http://schemas.openxmlformats.org/drawingml/2006/main" xmlns:pic="http://schemas.openxmlformats.org/drawingml/2006/picture">
            <wp:extent cx="773336" cy="914400"/>
            <wp:docPr id="16" name="Picture 16"/>
            <wp:cNvGraphicFramePr>
              <a:graphicFrameLocks noChangeAspect="1"/>
            </wp:cNvGraphicFramePr>
            <a:graphic>
              <a:graphicData uri="http://schemas.openxmlformats.org/drawingml/2006/picture">
                <pic:pic>
                  <pic:nvPicPr>
                    <pic:cNvPr id="0" name="Icon_recluse.png"/>
                    <pic:cNvPicPr/>
                  </pic:nvPicPr>
                  <pic:blipFill>
                    <a:blip r:embed="rId24"/>
                    <a:stretch>
                      <a:fillRect/>
                    </a:stretch>
                  </pic:blipFill>
                  <pic:spPr>
                    <a:xfrm>
                      <a:off x="0" y="0"/>
                      <a:ext cx="773336" cy="914400"/>
                    </a:xfrm>
                    <a:prstGeom prst="rect"/>
                  </pic:spPr>
                </pic:pic>
              </a:graphicData>
            </a:graphic>
          </wp:inline>
        </w:drawing>
      </w:r>
    </w:p>
    <w:p>
      <w:pPr>
        <w:pBdr>
          <w:bottom w:val="single" w:sz="6" w:space="1" w:color="auto"/>
        </w:pBdr>
        <w:jc w:val="center"/>
      </w:pPr>
      <w:r>
        <w:rPr>
          <w:rFonts w:ascii="Dumbledor 1" w:hAnsi="Dumbledor 1"/>
          <w:b/>
          <w:color w:val="0663B9"/>
          <w:sz w:val="44"/>
        </w:rPr>
        <w:t>Recluse</w:t>
      </w:r>
      <w:r>
        <w:rPr>
          <w:rFonts w:ascii="Franklin Gothic Book" w:hAnsi="Franklin Gothic Book"/>
          <w:color w:val="0663B9"/>
          <w:sz w:val="18"/>
        </w:rPr>
        <w:br/>
        <w:t>You might register as evil &amp; as a Minion or Demon, even if dead.</w:t>
        <w:br/>
      </w:r>
    </w:p>
    <w:p>
      <w:pPr>
        <w:spacing w:line="240" w:lineRule="auto"/>
        <w:jc w:val="center"/>
      </w:pPr>
      <w:r>
        <w:rPr>
          <w:rFonts w:ascii="Trade Gothic LT Std" w:hAnsi="Trade Gothic LT Std"/>
          <w:i/>
          <w:color w:val="808080"/>
          <w:sz w:val="18"/>
        </w:rPr>
        <w:t>"Garn git ya darn grub ya mitts ofma lorn yasee. Grr. Natsy pikkins yonder southwise ye begittin afta ya! Git! Me harvy no so widda licks and demmons no be fightin' hadsup ne'er ma kin. Git, assay!"</w:t>
      </w:r>
    </w:p>
    <w:p>
      <w:pPr>
        <w:spacing w:line="240" w:lineRule="auto"/>
      </w:pPr>
      <w:r>
        <w:rPr>
          <w:rFonts w:ascii="Franklin Gothic Book" w:hAnsi="Franklin Gothic Book"/>
          <w:sz w:val="18"/>
        </w:rPr>
        <w:t>The Recluse might appear to be an evil character, but is actually good.</w:t>
      </w:r>
    </w:p>
    <w:p>
      <w:pPr>
        <w:pStyle w:val="ListBullet2"/>
        <w:spacing w:line="240" w:lineRule="auto"/>
      </w:pPr>
      <w:r>
        <w:rPr>
          <w:rFonts w:ascii="Franklin Gothic Book" w:hAnsi="Franklin Gothic Book"/>
          <w:sz w:val="18"/>
        </w:rPr>
        <w:t>Whenever the Recluse's alignment is detected, the Storyteller chooses whether the Recluse registers as good or evil.</w:t>
      </w:r>
    </w:p>
    <w:p>
      <w:pPr>
        <w:pStyle w:val="ListBullet2"/>
        <w:spacing w:line="240" w:lineRule="auto"/>
      </w:pPr>
      <w:r>
        <w:rPr>
          <w:rFonts w:ascii="Franklin Gothic Book" w:hAnsi="Franklin Gothic Book"/>
          <w:sz w:val="18"/>
        </w:rPr>
        <w:t>Whenever the Recluse is targeted by an ability that affects specific Minions or Demons, the Storyteller chooses whether the Recluse registers as that specific Minion or Demon.</w:t>
      </w:r>
    </w:p>
    <w:p>
      <w:pPr>
        <w:pStyle w:val="ListBullet2"/>
        <w:spacing w:line="240" w:lineRule="auto"/>
      </w:pPr>
      <w:r>
        <w:rPr>
          <w:rFonts w:ascii="Franklin Gothic Book" w:hAnsi="Franklin Gothic Book"/>
          <w:sz w:val="18"/>
        </w:rPr>
        <w:t>The Recluse may register as either good or evil, or as an Outsider, Minion, or Demon, at different parts of the same night. The Storyteller chooses whatever is most interesting.</w:t>
      </w:r>
    </w:p>
    <w:p>
      <w:pPr>
        <w:pStyle w:val="ListBullet2"/>
        <w:spacing w:line="240" w:lineRule="auto"/>
      </w:pPr>
      <w:r>
        <w:rPr>
          <w:rFonts w:ascii="Franklin Gothic Book" w:hAnsi="Franklin Gothic Book"/>
          <w:sz w:val="18"/>
        </w:rPr>
        <w:t>A Recluse that registers as a particular Minion or Demon does not have this character's ability. For example, a Recluse that registers as a Poisoner does not wake at night and cannot poison a player.</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 Slayer uses their ability on the Recluse. The Storyteller decides that the Recluse registers as the Imp, so the Recluse dies. The Slayer believes that they just killed the Imp.</w:t>
      </w:r>
    </w:p>
    <w:p>
      <w:pPr>
        <w:spacing w:line="240" w:lineRule="auto"/>
      </w:pPr>
      <w:r>
        <w:rPr>
          <w:rFonts w:ascii="Franklin Gothic Book" w:hAnsi="Franklin Gothic Book"/>
          <w:sz w:val="18"/>
        </w:rPr>
        <w:t>The Empath, who neighbours the Recluse and the Monk, learns she is neighbouring one evil player. The next night, the Empath learns they are neighbouring no evil players.</w:t>
      </w:r>
    </w:p>
    <w:p>
      <w:pPr>
        <w:spacing w:line="240" w:lineRule="auto"/>
      </w:pPr>
      <w:r>
        <w:rPr>
          <w:rFonts w:ascii="Franklin Gothic Book" w:hAnsi="Franklin Gothic Book"/>
          <w:sz w:val="18"/>
        </w:rPr>
        <w:t>The Investigator learns that either the Recluse or the Saint is the Scarlet Woman.</w:t>
      </w:r>
    </w:p>
    <w:p>
      <w:pPr>
        <w:spacing w:line="240" w:lineRule="auto"/>
      </w:pPr>
      <w:r>
        <w:rPr>
          <w:rFonts w:ascii="Franklin Gothic Book" w:hAnsi="Franklin Gothic Book"/>
          <w:sz w:val="18"/>
        </w:rPr>
        <w:t>The Recluse is executed. The Undertaker learns that the Imp was executed.</w:t>
      </w:r>
    </w:p>
    <w:p>
      <w:pPr>
        <w:spacing w:line="240" w:lineRule="auto"/>
      </w:pPr>
      <w:r>
        <w:rPr>
          <w:rFonts w:ascii="Franklin Gothic Book" w:hAnsi="Franklin Gothic Book"/>
          <w:sz w:val="18"/>
        </w:rPr>
        <w:t>The Recluse neighbours the Imp and an Evil Traveller. Because showing a "2" to the Chef might be too revealing, the Chef learns true information, a "0,” instead.</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Each time the Recluse is targeted by an ability that detects or affects evil characters, choose which character and alignment the Recluse registers as. (Do whatever is appropriate, such as showing an evil character token, nodding, giving finger signals, or allowing an ability to work that would normally only affect evil, Minion, or Demon players.)</w:t>
      </w:r>
    </w:p>
    <w:p>
      <w:pPr>
        <w:jc w:val="center"/>
      </w:pPr>
      <w:r>
        <w:br w:type="column"/>
      </w:r>
      <w:r>
        <w:drawing>
          <wp:inline xmlns:a="http://schemas.openxmlformats.org/drawingml/2006/main" xmlns:pic="http://schemas.openxmlformats.org/drawingml/2006/picture">
            <wp:extent cx="1242907" cy="914400"/>
            <wp:docPr id="17" name="Picture 17"/>
            <wp:cNvGraphicFramePr>
              <a:graphicFrameLocks noChangeAspect="1"/>
            </wp:cNvGraphicFramePr>
            <a:graphic>
              <a:graphicData uri="http://schemas.openxmlformats.org/drawingml/2006/picture">
                <pic:pic>
                  <pic:nvPicPr>
                    <pic:cNvPr id="0" name="Icon_saint.png"/>
                    <pic:cNvPicPr/>
                  </pic:nvPicPr>
                  <pic:blipFill>
                    <a:blip r:embed="rId25"/>
                    <a:stretch>
                      <a:fillRect/>
                    </a:stretch>
                  </pic:blipFill>
                  <pic:spPr>
                    <a:xfrm>
                      <a:off x="0" y="0"/>
                      <a:ext cx="1242907" cy="914400"/>
                    </a:xfrm>
                    <a:prstGeom prst="rect"/>
                  </pic:spPr>
                </pic:pic>
              </a:graphicData>
            </a:graphic>
          </wp:inline>
        </w:drawing>
      </w:r>
    </w:p>
    <w:p>
      <w:pPr>
        <w:pBdr>
          <w:bottom w:val="single" w:sz="6" w:space="1" w:color="auto"/>
        </w:pBdr>
        <w:jc w:val="center"/>
      </w:pPr>
      <w:r>
        <w:rPr>
          <w:rFonts w:ascii="Dumbledor 1" w:hAnsi="Dumbledor 1"/>
          <w:b/>
          <w:color w:val="0663B9"/>
          <w:sz w:val="44"/>
        </w:rPr>
        <w:t>Saint</w:t>
      </w:r>
      <w:r>
        <w:rPr>
          <w:rFonts w:ascii="Franklin Gothic Book" w:hAnsi="Franklin Gothic Book"/>
          <w:color w:val="0663B9"/>
          <w:sz w:val="18"/>
        </w:rPr>
        <w:br/>
        <w:t>If you die by execution, your team loses.</w:t>
        <w:br/>
      </w:r>
    </w:p>
    <w:p>
      <w:pPr>
        <w:spacing w:line="240" w:lineRule="auto"/>
        <w:jc w:val="center"/>
      </w:pPr>
      <w:r>
        <w:rPr>
          <w:rFonts w:ascii="Trade Gothic LT Std" w:hAnsi="Trade Gothic LT Std"/>
          <w:i/>
          <w:color w:val="808080"/>
          <w:sz w:val="18"/>
        </w:rPr>
        <w:t>"Wisdom begets peace. Patience begets wisdom. Fear not, for the time shall come when fear too shall pass. Let us pray, and may the unity of our vision make saints of us all."</w:t>
      </w:r>
    </w:p>
    <w:p>
      <w:pPr>
        <w:spacing w:line="240" w:lineRule="auto"/>
      </w:pPr>
      <w:r>
        <w:rPr>
          <w:rFonts w:ascii="Franklin Gothic Book" w:hAnsi="Franklin Gothic Book"/>
          <w:sz w:val="18"/>
        </w:rPr>
        <w:t>The Saint ends the game if they are executed.</w:t>
      </w:r>
    </w:p>
    <w:p>
      <w:pPr>
        <w:pStyle w:val="ListBullet2"/>
        <w:spacing w:line="240" w:lineRule="auto"/>
      </w:pPr>
      <w:r>
        <w:rPr>
          <w:rFonts w:ascii="Franklin Gothic Book" w:hAnsi="Franklin Gothic Book"/>
          <w:sz w:val="18"/>
        </w:rPr>
        <w:t>If the Saint dies by execution, the game ends. Good loses and evil wins.</w:t>
      </w:r>
    </w:p>
    <w:p>
      <w:pPr>
        <w:pStyle w:val="ListBullet2"/>
        <w:spacing w:line="240" w:lineRule="auto"/>
      </w:pPr>
      <w:r>
        <w:rPr>
          <w:rFonts w:ascii="Franklin Gothic Book" w:hAnsi="Franklin Gothic Book"/>
          <w:sz w:val="18"/>
        </w:rPr>
        <w:t>If the Saint dies in any way other than execution—such as the Demon killing them—then the game continues.</w:t>
      </w:r>
    </w:p>
    <w:p>
      <w:pPr>
        <w:jc w:val="center"/>
      </w:pPr>
      <w:r>
        <w:rPr>
          <w:rFonts w:ascii="Dumbledor 1" w:hAnsi="Dumbledor 1"/>
          <w:b/>
          <w:color w:val="0663B9"/>
          <w:sz w:val="24"/>
        </w:rPr>
        <w:t>EXAMPLES</w:t>
      </w:r>
    </w:p>
    <w:p>
      <w:pPr>
        <w:spacing w:line="240" w:lineRule="auto"/>
      </w:pPr>
      <w:r>
        <w:rPr>
          <w:rFonts w:ascii="Franklin Gothic Book" w:hAnsi="Franklin Gothic Book"/>
          <w:sz w:val="18"/>
        </w:rPr>
        <w:t>There are seven players alive and nominations are in progress. The Saint gets four votes and is about to die. Then, the Baron is nominated but only gets three votes. No more nominations occur today. The Saint is executed, and evil wins.</w:t>
      </w:r>
    </w:p>
    <w:p>
      <w:pPr>
        <w:spacing w:line="240" w:lineRule="auto"/>
      </w:pPr>
      <w:r>
        <w:rPr>
          <w:rFonts w:ascii="Franklin Gothic Book" w:hAnsi="Franklin Gothic Book"/>
          <w:sz w:val="18"/>
        </w:rPr>
        <w:t>The Imp is nominated, and the players vote. The Gunslinger kills the Saint. The Saint dies, and the game continues.</w:t>
      </w:r>
    </w:p>
    <w:p>
      <w:pPr>
        <w:spacing w:line="240" w:lineRule="auto"/>
      </w:pPr>
      <w:r>
        <w:rPr>
          <w:rFonts w:ascii="Franklin Gothic Book" w:hAnsi="Franklin Gothic Book"/>
          <w:sz w:val="18"/>
        </w:rPr>
        <w:t>The Saint is executed. However, the Scapegoat's ability is triggered, so the Scapegoat dies instead. The game continues, because the Saint did not die.</w:t>
      </w:r>
    </w:p>
    <w:p>
      <w:pPr>
        <w:jc w:val="center"/>
      </w:pPr>
      <w:r>
        <w:rPr>
          <w:rFonts w:ascii="Dumbledor 1" w:hAnsi="Dumbledor 1"/>
          <w:b/>
          <w:color w:val="0663B9"/>
          <w:sz w:val="24"/>
        </w:rPr>
        <w:t>HOW TO RUN</w:t>
      </w:r>
    </w:p>
    <w:p>
      <w:pPr>
        <w:spacing w:line="240" w:lineRule="auto"/>
      </w:pPr>
      <w:r>
        <w:rPr>
          <w:rFonts w:ascii="Franklin Gothic Book" w:hAnsi="Franklin Gothic Book"/>
          <w:sz w:val="18"/>
        </w:rPr>
        <w:t>If the Saint dies by execution, declare that the game ends and evil wins.</w:t>
      </w:r>
    </w:p>
    <w:p>
      <w:pPr>
        <w:spacing w:line="240" w:lineRule="auto"/>
      </w:pPr>
      <w:r>
        <w:rPr>
          <w:rFonts w:ascii="Franklin Gothic Book" w:hAnsi="Franklin Gothic Book"/>
          <w:sz w:val="18"/>
        </w:rPr>
        <w:t>The Saint's ability has the strange phrase "your team loses." In Trouble Brewing, this will always mean "evil wins" because the Saint is always good. In other editions, it is possible for characters to change alignment. If the evil Saint is executed, good wins.</w:t>
      </w:r>
    </w:p>
    <w:p>
      <w:pPr>
        <w:jc w:val="center"/>
      </w:pPr>
      <w:r>
        <w:br w:type="column"/>
      </w:r>
      <w:r>
        <w:drawing>
          <wp:inline xmlns:a="http://schemas.openxmlformats.org/drawingml/2006/main" xmlns:pic="http://schemas.openxmlformats.org/drawingml/2006/picture">
            <wp:extent cx="630534" cy="914400"/>
            <wp:docPr id="18" name="Picture 18"/>
            <wp:cNvGraphicFramePr>
              <a:graphicFrameLocks noChangeAspect="1"/>
            </wp:cNvGraphicFramePr>
            <a:graphic>
              <a:graphicData uri="http://schemas.openxmlformats.org/drawingml/2006/picture">
                <pic:pic>
                  <pic:nvPicPr>
                    <pic:cNvPr id="0" name="Icon_poisoner.png"/>
                    <pic:cNvPicPr/>
                  </pic:nvPicPr>
                  <pic:blipFill>
                    <a:blip r:embed="rId26"/>
                    <a:stretch>
                      <a:fillRect/>
                    </a:stretch>
                  </pic:blipFill>
                  <pic:spPr>
                    <a:xfrm>
                      <a:off x="0" y="0"/>
                      <a:ext cx="630534" cy="914400"/>
                    </a:xfrm>
                    <a:prstGeom prst="rect"/>
                  </pic:spPr>
                </pic:pic>
              </a:graphicData>
            </a:graphic>
          </wp:inline>
        </w:drawing>
      </w:r>
    </w:p>
    <w:p>
      <w:pPr>
        <w:pBdr>
          <w:bottom w:val="single" w:sz="6" w:space="1" w:color="auto"/>
        </w:pBdr>
        <w:jc w:val="center"/>
      </w:pPr>
      <w:r>
        <w:rPr>
          <w:rFonts w:ascii="Dumbledor 1" w:hAnsi="Dumbledor 1"/>
          <w:b/>
          <w:color w:val="9B0000"/>
          <w:sz w:val="44"/>
        </w:rPr>
        <w:t>Poisoner</w:t>
      </w:r>
      <w:r>
        <w:rPr>
          <w:rFonts w:ascii="Franklin Gothic Book" w:hAnsi="Franklin Gothic Book"/>
          <w:color w:val="9B0000"/>
          <w:sz w:val="18"/>
        </w:rPr>
        <w:br/>
        <w:t>Each night, choose a player: they are poisoned tonight and tomorrow day.</w:t>
      </w:r>
    </w:p>
    <w:p>
      <w:pPr>
        <w:spacing w:line="240" w:lineRule="auto"/>
        <w:jc w:val="center"/>
      </w:pPr>
      <w:r>
        <w:rPr>
          <w:rFonts w:ascii="Trade Gothic LT Std" w:hAnsi="Trade Gothic LT Std"/>
          <w:i/>
          <w:color w:val="808080"/>
          <w:sz w:val="18"/>
        </w:rPr>
        <w:t>"Add compound Alpha to compound Beta... NOT TOO MUCH!"</w:t>
      </w:r>
    </w:p>
    <w:p>
      <w:pPr>
        <w:spacing w:line="240" w:lineRule="auto"/>
      </w:pPr>
      <w:r>
        <w:rPr>
          <w:rFonts w:ascii="Franklin Gothic Book" w:hAnsi="Franklin Gothic Book"/>
          <w:sz w:val="18"/>
        </w:rPr>
        <w:t>The Poisoner secretly disrupts character abilities.</w:t>
      </w:r>
    </w:p>
    <w:p>
      <w:pPr>
        <w:pStyle w:val="ListBullet2"/>
        <w:spacing w:line="240" w:lineRule="auto"/>
      </w:pPr>
      <w:r>
        <w:rPr>
          <w:rFonts w:ascii="Franklin Gothic Book" w:hAnsi="Franklin Gothic Book"/>
          <w:sz w:val="18"/>
        </w:rPr>
        <w:t>Each night, the Poisoner chooses someone to poison for that night and the entire next day.</w:t>
      </w:r>
    </w:p>
    <w:p>
      <w:pPr>
        <w:pStyle w:val="ListBullet2"/>
        <w:spacing w:line="240" w:lineRule="auto"/>
      </w:pPr>
      <w:r>
        <w:rPr>
          <w:rFonts w:ascii="Franklin Gothic Book" w:hAnsi="Franklin Gothic Book"/>
          <w:sz w:val="18"/>
        </w:rPr>
        <w:t>A poisoned player has no ability, but the Storyteller pretends they do. They do not affect the game in any real way. However, to keep up the illusion that the poisoned player is not poisoned, the Storyteller wakes them at the appropriate time and goes through the motions as if they were not poisoned. If their ability gives them information, the Storyteller may give them false information.</w:t>
      </w:r>
    </w:p>
    <w:p>
      <w:pPr>
        <w:pStyle w:val="ListBullet2"/>
        <w:spacing w:line="240" w:lineRule="auto"/>
      </w:pPr>
      <w:r>
        <w:rPr>
          <w:rFonts w:ascii="Franklin Gothic Book" w:hAnsi="Franklin Gothic Book"/>
          <w:sz w:val="18"/>
        </w:rPr>
        <w:t>If a poisoned player uses a "once per game" ability while poisoned, they cannot use their ability again.</w:t>
      </w:r>
    </w:p>
    <w:p>
      <w:pPr>
        <w:jc w:val="center"/>
      </w:pPr>
      <w:r>
        <w:rPr>
          <w:rFonts w:ascii="Dumbledor 1" w:hAnsi="Dumbledor 1"/>
          <w:b/>
          <w:color w:val="9B0000"/>
          <w:sz w:val="24"/>
        </w:rPr>
        <w:t>EXAMPLES</w:t>
      </w:r>
    </w:p>
    <w:p>
      <w:pPr>
        <w:spacing w:line="240" w:lineRule="auto"/>
      </w:pPr>
      <w:r>
        <w:rPr>
          <w:rFonts w:ascii="Franklin Gothic Book" w:hAnsi="Franklin Gothic Book"/>
          <w:sz w:val="18"/>
        </w:rPr>
        <w:t>During the night, the Poisoner poisons the Slayer. The next day, the Slayer tries to slay the Imp. Nothing happens. The Slayer now has no ability.</w:t>
      </w:r>
    </w:p>
    <w:p>
      <w:pPr>
        <w:spacing w:line="240" w:lineRule="auto"/>
      </w:pPr>
      <w:r>
        <w:rPr>
          <w:rFonts w:ascii="Franklin Gothic Book" w:hAnsi="Franklin Gothic Book"/>
          <w:sz w:val="18"/>
        </w:rPr>
        <w:t>The poisoned Empath, who neighbours two evil players, learns a "0.” The next night, the Empath, no longer poisoned, learns the correct information: a "2.”</w:t>
      </w:r>
    </w:p>
    <w:p>
      <w:pPr>
        <w:spacing w:line="240" w:lineRule="auto"/>
      </w:pPr>
      <w:r>
        <w:rPr>
          <w:rFonts w:ascii="Franklin Gothic Book" w:hAnsi="Franklin Gothic Book"/>
          <w:sz w:val="18"/>
        </w:rPr>
        <w:t>The Investigator is poisoned. They learn that one of two players is the Baron, even though neither is a Minion. (Or even the right players, but the wrong Minion type.)</w:t>
      </w:r>
    </w:p>
    <w:p>
      <w:pPr>
        <w:spacing w:line="240" w:lineRule="auto"/>
      </w:pPr>
      <w:r>
        <w:rPr>
          <w:rFonts w:ascii="Franklin Gothic Book" w:hAnsi="Franklin Gothic Book"/>
          <w:sz w:val="18"/>
        </w:rPr>
        <w:t>The Undertaker is poisoned. Even though the Imp died today, they learn that the Virgin died. A few days later, a poisoned Saint dies, and the game continues.</w:t>
      </w:r>
    </w:p>
    <w:p>
      <w:pPr>
        <w:spacing w:line="240" w:lineRule="auto"/>
      </w:pPr>
      <w:r>
        <w:rPr>
          <w:rFonts w:ascii="Franklin Gothic Book" w:hAnsi="Franklin Gothic Book"/>
          <w:sz w:val="18"/>
        </w:rPr>
        <w:t>The Poisoner poisons the Mayor, then becomes the Imp. The Mayor is no longer poisoned because there is no Poisoner in play.</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wake the Poisoner. They point at any player. The chosen player becomes poisoned—put the POISONED reminder token by the chosen player's character token. Put the Poisoner to sleep. (This poisoned player wakes and acts normally. They have no ability, but they think they do. If their ability would give them information, you can give false information to them if you wish. See “Drunkenness and Poisoning” in the rulebook.)</w:t>
      </w:r>
    </w:p>
    <w:p>
      <w:pPr>
        <w:spacing w:line="240" w:lineRule="auto"/>
      </w:pPr>
      <w:r>
        <w:rPr>
          <w:rFonts w:ascii="Franklin Gothic Book" w:hAnsi="Franklin Gothic Book"/>
          <w:sz w:val="18"/>
        </w:rPr>
        <w:t>Each dusk, the poisoned player becomes healthy—remove their POISONED reminder.</w:t>
      </w:r>
    </w:p>
    <w:p>
      <w:pPr>
        <w:jc w:val="center"/>
      </w:pPr>
      <w:r>
        <w:br w:type="column"/>
      </w:r>
      <w:r>
        <w:drawing>
          <wp:inline xmlns:a="http://schemas.openxmlformats.org/drawingml/2006/main" xmlns:pic="http://schemas.openxmlformats.org/drawingml/2006/picture">
            <wp:extent cx="1250623" cy="914400"/>
            <wp:docPr id="19" name="Picture 19"/>
            <wp:cNvGraphicFramePr>
              <a:graphicFrameLocks noChangeAspect="1"/>
            </wp:cNvGraphicFramePr>
            <a:graphic>
              <a:graphicData uri="http://schemas.openxmlformats.org/drawingml/2006/picture">
                <pic:pic>
                  <pic:nvPicPr>
                    <pic:cNvPr id="0" name="Icon_spy.png"/>
                    <pic:cNvPicPr/>
                  </pic:nvPicPr>
                  <pic:blipFill>
                    <a:blip r:embed="rId27"/>
                    <a:stretch>
                      <a:fillRect/>
                    </a:stretch>
                  </pic:blipFill>
                  <pic:spPr>
                    <a:xfrm>
                      <a:off x="0" y="0"/>
                      <a:ext cx="1250623" cy="914400"/>
                    </a:xfrm>
                    <a:prstGeom prst="rect"/>
                  </pic:spPr>
                </pic:pic>
              </a:graphicData>
            </a:graphic>
          </wp:inline>
        </w:drawing>
      </w:r>
    </w:p>
    <w:p>
      <w:pPr>
        <w:pBdr>
          <w:bottom w:val="single" w:sz="6" w:space="1" w:color="auto"/>
        </w:pBdr>
        <w:jc w:val="center"/>
      </w:pPr>
      <w:r>
        <w:rPr>
          <w:rFonts w:ascii="Dumbledor 1" w:hAnsi="Dumbledor 1"/>
          <w:b/>
          <w:color w:val="9B0000"/>
          <w:sz w:val="44"/>
        </w:rPr>
        <w:t>Spy</w:t>
      </w:r>
      <w:r>
        <w:rPr>
          <w:rFonts w:ascii="Franklin Gothic Book" w:hAnsi="Franklin Gothic Book"/>
          <w:color w:val="9B0000"/>
          <w:sz w:val="18"/>
        </w:rPr>
        <w:br/>
        <w:t>Each night, you see the Grimoire. You might register as good &amp; as a Townsfolk or Outsider, even if dead.</w:t>
      </w:r>
    </w:p>
    <w:p>
      <w:pPr>
        <w:spacing w:line="240" w:lineRule="auto"/>
        <w:jc w:val="center"/>
      </w:pPr>
      <w:r>
        <w:rPr>
          <w:rFonts w:ascii="Trade Gothic LT Std" w:hAnsi="Trade Gothic LT Std"/>
          <w:i/>
          <w:color w:val="808080"/>
          <w:sz w:val="18"/>
        </w:rPr>
        <w:t>"Any brewmaster worth their liquor, knows no concoction pours trouble quicker, than one where spies seem double."</w:t>
      </w:r>
    </w:p>
    <w:p>
      <w:pPr>
        <w:spacing w:line="240" w:lineRule="auto"/>
      </w:pPr>
      <w:r>
        <w:rPr>
          <w:rFonts w:ascii="Franklin Gothic Book" w:hAnsi="Franklin Gothic Book"/>
          <w:sz w:val="18"/>
        </w:rPr>
        <w:t>The Spy might appear to be a good character, but is actually evil. They also see the Grimoire, so they know the characters (and status) of all players.</w:t>
      </w:r>
    </w:p>
    <w:p>
      <w:pPr>
        <w:pStyle w:val="ListBullet2"/>
        <w:spacing w:line="240" w:lineRule="auto"/>
      </w:pPr>
      <w:r>
        <w:rPr>
          <w:rFonts w:ascii="Franklin Gothic Book" w:hAnsi="Franklin Gothic Book"/>
          <w:sz w:val="18"/>
        </w:rPr>
        <w:t>If any character has an ability that would detect or affect a good player, then the Spy might register as good to that character. If any character has an ability that detects Townsfolk or Outsiders, then the Spy might register as a specific Townsfolk or Outsider to that player. It is the Storyteller's choice as to what the Spy registers as, even as many characters or both alignments during the same night.</w:t>
      </w:r>
    </w:p>
    <w:p>
      <w:pPr>
        <w:pStyle w:val="ListBullet2"/>
        <w:spacing w:line="240" w:lineRule="auto"/>
      </w:pPr>
      <w:r>
        <w:rPr>
          <w:rFonts w:ascii="Franklin Gothic Book" w:hAnsi="Franklin Gothic Book"/>
          <w:sz w:val="18"/>
        </w:rPr>
        <w:t>A Spy that registers as a particular Townsfolk or Outsider does not have this character's ability. For example, a Spy that registers as a Slayer cannot slay the Demon.</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 Washerwoman learns that either Abdallah or Douglas is the Ravenkeeper. Abdallah is the Monk, and Douglas is the Spy registering as the Ravenkeeper.</w:t>
      </w:r>
    </w:p>
    <w:p>
      <w:pPr>
        <w:spacing w:line="240" w:lineRule="auto"/>
      </w:pPr>
      <w:r>
        <w:rPr>
          <w:rFonts w:ascii="Franklin Gothic Book" w:hAnsi="Franklin Gothic Book"/>
          <w:sz w:val="18"/>
        </w:rPr>
        <w:t>The Spy neighbours the Imp and the Empath. The Chef learns a "1" because the Spy is registering as evil. Later that night, the Empath learns a "0" because the Spy is now registering as good.</w:t>
      </w:r>
    </w:p>
    <w:p>
      <w:pPr>
        <w:spacing w:line="240" w:lineRule="auto"/>
      </w:pPr>
      <w:r>
        <w:rPr>
          <w:rFonts w:ascii="Franklin Gothic Book" w:hAnsi="Franklin Gothic Book"/>
          <w:sz w:val="18"/>
        </w:rPr>
        <w:t>The Spy nominates the Virgin and is executed by the Virgin’s ability, because the Storyteller chooses that the Spy registers as a Townsfolk. That night, the Undertaker learns that the Drunk died today, because the Spy is now registering as the Drunk.</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wake the Spy and show them the Grimoire for as long as they need. Put the Spy to sleep.</w:t>
      </w:r>
    </w:p>
    <w:p>
      <w:pPr>
        <w:spacing w:line="240" w:lineRule="auto"/>
      </w:pPr>
      <w:r>
        <w:rPr>
          <w:rFonts w:ascii="Franklin Gothic Book" w:hAnsi="Franklin Gothic Book"/>
          <w:sz w:val="18"/>
        </w:rPr>
        <w:t>Each time the Spy is targeted by an ability that detects or affects good characters, choose what character and alignment the Spy registers as. (Do whatever is appropriate, such as showing a good character token, nodding, giving finger signals, or allowing an ability to work that would normally only affect good, Townsfolk, or Outsider players.)</w:t>
      </w:r>
    </w:p>
    <w:p>
      <w:pPr>
        <w:spacing w:line="240" w:lineRule="auto"/>
      </w:pPr>
      <w:r>
        <w:rPr>
          <w:rFonts w:ascii="Franklin Gothic Book" w:hAnsi="Franklin Gothic Book"/>
          <w:sz w:val="18"/>
        </w:rPr>
        <w:t>Remember to keep your Grimoire tidy and show it to the Spy in the correct orientation, so the Spy can easily see who is who.</w:t>
      </w:r>
    </w:p>
    <w:p>
      <w:pPr>
        <w:jc w:val="center"/>
      </w:pPr>
      <w:r>
        <w:br w:type="column"/>
      </w:r>
      <w:r>
        <w:drawing>
          <wp:inline xmlns:a="http://schemas.openxmlformats.org/drawingml/2006/main" xmlns:pic="http://schemas.openxmlformats.org/drawingml/2006/picture">
            <wp:extent cx="1170685" cy="914400"/>
            <wp:docPr id="20" name="Picture 20"/>
            <wp:cNvGraphicFramePr>
              <a:graphicFrameLocks noChangeAspect="1"/>
            </wp:cNvGraphicFramePr>
            <a:graphic>
              <a:graphicData uri="http://schemas.openxmlformats.org/drawingml/2006/picture">
                <pic:pic>
                  <pic:nvPicPr>
                    <pic:cNvPr id="0" name="Icon_scarletwoman.png"/>
                    <pic:cNvPicPr/>
                  </pic:nvPicPr>
                  <pic:blipFill>
                    <a:blip r:embed="rId28"/>
                    <a:stretch>
                      <a:fillRect/>
                    </a:stretch>
                  </pic:blipFill>
                  <pic:spPr>
                    <a:xfrm>
                      <a:off x="0" y="0"/>
                      <a:ext cx="1170685" cy="914400"/>
                    </a:xfrm>
                    <a:prstGeom prst="rect"/>
                  </pic:spPr>
                </pic:pic>
              </a:graphicData>
            </a:graphic>
          </wp:inline>
        </w:drawing>
      </w:r>
    </w:p>
    <w:p>
      <w:pPr>
        <w:pBdr>
          <w:bottom w:val="single" w:sz="6" w:space="1" w:color="auto"/>
        </w:pBdr>
        <w:jc w:val="center"/>
      </w:pPr>
      <w:r>
        <w:rPr>
          <w:rFonts w:ascii="Dumbledor 1" w:hAnsi="Dumbledor 1"/>
          <w:b/>
          <w:color w:val="9B0000"/>
          <w:sz w:val="44"/>
        </w:rPr>
        <w:t>Scarlet Woman</w:t>
      </w:r>
      <w:r>
        <w:rPr>
          <w:rFonts w:ascii="Franklin Gothic Book" w:hAnsi="Franklin Gothic Book"/>
          <w:color w:val="9B0000"/>
          <w:sz w:val="18"/>
        </w:rPr>
        <w:br/>
        <w:t>If there are 5 or more players alive &amp; the Demon dies, you become the Demon. (Travellers don't count)</w:t>
      </w:r>
    </w:p>
    <w:p>
      <w:pPr>
        <w:spacing w:line="240" w:lineRule="auto"/>
        <w:jc w:val="center"/>
      </w:pPr>
      <w:r>
        <w:rPr>
          <w:rFonts w:ascii="Trade Gothic LT Std" w:hAnsi="Trade Gothic LT Std"/>
          <w:i/>
          <w:color w:val="808080"/>
          <w:sz w:val="18"/>
        </w:rPr>
        <w:t>"You have shown me the secrets of the Council of the Purple Flame. We have lain together in fire and in lust and in beastly commune, and I am forever your servant. But tonight, my dear, I am your master."</w:t>
      </w:r>
    </w:p>
    <w:p>
      <w:pPr>
        <w:spacing w:line="240" w:lineRule="auto"/>
      </w:pPr>
      <w:r>
        <w:rPr>
          <w:rFonts w:ascii="Franklin Gothic Book" w:hAnsi="Franklin Gothic Book"/>
          <w:sz w:val="18"/>
        </w:rPr>
        <w:t>The Scarlet Woman becomes the Demon when the Demon dies.</w:t>
      </w:r>
    </w:p>
    <w:p>
      <w:pPr>
        <w:pStyle w:val="ListBullet2"/>
        <w:spacing w:line="240" w:lineRule="auto"/>
      </w:pPr>
      <w:r>
        <w:rPr>
          <w:rFonts w:ascii="Franklin Gothic Book" w:hAnsi="Franklin Gothic Book"/>
          <w:sz w:val="18"/>
        </w:rPr>
        <w:t>If there are five or more players just before the Demon dies—that is, four or more players left alive after the Demon dies—then the Scarlet Woman immediately becomes the Demon, and the game continues as if nothing happened.</w:t>
      </w:r>
    </w:p>
    <w:p>
      <w:pPr>
        <w:pStyle w:val="ListBullet2"/>
        <w:spacing w:line="240" w:lineRule="auto"/>
      </w:pPr>
      <w:r>
        <w:rPr>
          <w:rFonts w:ascii="Franklin Gothic Book" w:hAnsi="Franklin Gothic Book"/>
          <w:sz w:val="18"/>
        </w:rPr>
        <w:t>Travellers do not count as players when seeing if the Scarlet Woman's ability triggers.</w:t>
      </w:r>
    </w:p>
    <w:p>
      <w:pPr>
        <w:pStyle w:val="ListBullet2"/>
        <w:spacing w:line="240" w:lineRule="auto"/>
      </w:pPr>
      <w:r>
        <w:rPr>
          <w:rFonts w:ascii="Franklin Gothic Book" w:hAnsi="Franklin Gothic Book"/>
          <w:sz w:val="18"/>
        </w:rPr>
        <w:t>If less than five players are alive when the Demon is executed, then the game ends and good wins.</w:t>
      </w:r>
    </w:p>
    <w:p>
      <w:pPr>
        <w:pStyle w:val="ListBullet2"/>
        <w:spacing w:line="240" w:lineRule="auto"/>
      </w:pPr>
      <w:r>
        <w:rPr>
          <w:rFonts w:ascii="Franklin Gothic Book" w:hAnsi="Franklin Gothic Book"/>
          <w:sz w:val="18"/>
        </w:rPr>
        <w:t>If five or more players are alive when the Imp kills themself at night, the Scarlet Woman must become the new Imp.</w:t>
      </w:r>
    </w:p>
    <w:p>
      <w:pPr>
        <w:pStyle w:val="ListBullet2"/>
        <w:spacing w:line="240" w:lineRule="auto"/>
      </w:pPr>
      <w:r>
        <w:rPr>
          <w:rFonts w:ascii="Franklin Gothic Book" w:hAnsi="Franklin Gothic Book"/>
          <w:sz w:val="18"/>
        </w:rPr>
        <w:t>If the Scarlet Woman becomes the Demon, they are that Demon in every way. Good wins if they are executed. They attack each night. They register as the Demon.</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There are seven players alive: the Imp, the Scarlet Woman, two Townsfolk, and three Travellers. The Imp is executed, so the game ends and good wins because Travellers do not add to the player count for the Scarlet Woman's ability.</w:t>
      </w:r>
    </w:p>
    <w:p>
      <w:pPr>
        <w:spacing w:line="240" w:lineRule="auto"/>
      </w:pPr>
      <w:r>
        <w:rPr>
          <w:rFonts w:ascii="Franklin Gothic Book" w:hAnsi="Franklin Gothic Book"/>
          <w:sz w:val="18"/>
        </w:rPr>
        <w:t>There are five players alive: the Imp, the Scarlet Woman, the Baron, and two Townsfolk. The Imp is executed. The Scarlet Woman becomes the Imp, and the game continues.</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If the Demon dies and there were five or more alive players immediately before the Demon died, replace the Scarlet Woman token with a spare Imp token, changing that player's character from the Scarlet Woman into the Imp. (They are now the Demon and have the Imp's ability. If they die, good wins.)</w:t>
      </w:r>
    </w:p>
    <w:p>
      <w:pPr>
        <w:spacing w:line="240" w:lineRule="auto"/>
      </w:pPr>
      <w:r>
        <w:rPr>
          <w:rFonts w:ascii="Franklin Gothic Book" w:hAnsi="Franklin Gothic Book"/>
          <w:sz w:val="18"/>
        </w:rPr>
        <w:t>That night, wake the new Imp, show them the YOU ARE info token, then show them the Imp token.</w:t>
      </w:r>
    </w:p>
    <w:p>
      <w:pPr>
        <w:spacing w:line="240" w:lineRule="auto"/>
      </w:pPr>
      <w:r>
        <w:rPr>
          <w:rFonts w:ascii="Franklin Gothic Book" w:hAnsi="Franklin Gothic Book"/>
          <w:sz w:val="18"/>
        </w:rPr>
        <w:t>In Trouble Brewing, there is only one Demon—the Imp. In other editions, there are multiple possible Demons. If the Scarlet Woman becomes the Demon, they become the same type of Demon that died, and they gain this Demon's ability. When this happens, mark the Scarlet Woman with the IS THE DEMON reminder and refer to that Demon's "How to Run" instructions.</w:t>
      </w:r>
    </w:p>
    <w:p>
      <w:pPr>
        <w:jc w:val="center"/>
      </w:pPr>
      <w:r>
        <w:br w:type="column"/>
      </w:r>
      <w:r>
        <w:drawing>
          <wp:inline xmlns:a="http://schemas.openxmlformats.org/drawingml/2006/main" xmlns:pic="http://schemas.openxmlformats.org/drawingml/2006/picture">
            <wp:extent cx="879230" cy="914400"/>
            <wp:docPr id="21" name="Picture 21"/>
            <wp:cNvGraphicFramePr>
              <a:graphicFrameLocks noChangeAspect="1"/>
            </wp:cNvGraphicFramePr>
            <a:graphic>
              <a:graphicData uri="http://schemas.openxmlformats.org/drawingml/2006/picture">
                <pic:pic>
                  <pic:nvPicPr>
                    <pic:cNvPr id="0" name="Icon_baron.png"/>
                    <pic:cNvPicPr/>
                  </pic:nvPicPr>
                  <pic:blipFill>
                    <a:blip r:embed="rId29"/>
                    <a:stretch>
                      <a:fillRect/>
                    </a:stretch>
                  </pic:blipFill>
                  <pic:spPr>
                    <a:xfrm>
                      <a:off x="0" y="0"/>
                      <a:ext cx="879230" cy="914400"/>
                    </a:xfrm>
                    <a:prstGeom prst="rect"/>
                  </pic:spPr>
                </pic:pic>
              </a:graphicData>
            </a:graphic>
          </wp:inline>
        </w:drawing>
      </w:r>
    </w:p>
    <w:p>
      <w:pPr>
        <w:pBdr>
          <w:bottom w:val="single" w:sz="6" w:space="1" w:color="auto"/>
        </w:pBdr>
        <w:jc w:val="center"/>
      </w:pPr>
      <w:r>
        <w:rPr>
          <w:rFonts w:ascii="Dumbledor 1" w:hAnsi="Dumbledor 1"/>
          <w:b/>
          <w:color w:val="9B0000"/>
          <w:sz w:val="44"/>
        </w:rPr>
        <w:t>Baron</w:t>
      </w:r>
      <w:r>
        <w:rPr>
          <w:rFonts w:ascii="Franklin Gothic Book" w:hAnsi="Franklin Gothic Book"/>
          <w:color w:val="9B0000"/>
          <w:sz w:val="18"/>
        </w:rPr>
        <w:br/>
        <w:t>There are extra Outsiders in play. [+2 Outsiders]</w:t>
        <w:br/>
      </w:r>
    </w:p>
    <w:p>
      <w:pPr>
        <w:spacing w:line="240" w:lineRule="auto"/>
        <w:jc w:val="center"/>
      </w:pPr>
      <w:r>
        <w:rPr>
          <w:rFonts w:ascii="Trade Gothic LT Std" w:hAnsi="Trade Gothic LT Std"/>
          <w:i/>
          <w:color w:val="808080"/>
          <w:sz w:val="18"/>
        </w:rPr>
        <w:t>"This town has gone to the dogs, what? Cheap foreign labor... that's the ticket. Stuff them in the mine, I say. A bit of hard work never hurt anyone, and a clip'o'the ears to any brigand who says otherwise. It's all about the bottom line, what?"</w:t>
      </w:r>
    </w:p>
    <w:p>
      <w:pPr>
        <w:spacing w:line="240" w:lineRule="auto"/>
      </w:pPr>
      <w:r>
        <w:rPr>
          <w:rFonts w:ascii="Franklin Gothic Book" w:hAnsi="Franklin Gothic Book"/>
          <w:sz w:val="18"/>
        </w:rPr>
        <w:t>The Baron changes the number of Outsiders present in the game.</w:t>
      </w:r>
    </w:p>
    <w:p>
      <w:pPr>
        <w:pStyle w:val="ListBullet2"/>
        <w:spacing w:line="240" w:lineRule="auto"/>
      </w:pPr>
      <w:r>
        <w:rPr>
          <w:rFonts w:ascii="Franklin Gothic Book" w:hAnsi="Franklin Gothic Book"/>
          <w:sz w:val="18"/>
        </w:rPr>
        <w:t>This change happens during setup, and it does not revert if the Baron dies. A change in characters during setup, regardless of what happens during the game, is shown on character sheets and tokens in square brackets at the end of a character's description—like [this].</w:t>
      </w:r>
    </w:p>
    <w:p>
      <w:pPr>
        <w:pStyle w:val="ListBullet2"/>
        <w:spacing w:line="240" w:lineRule="auto"/>
      </w:pPr>
      <w:r>
        <w:rPr>
          <w:rFonts w:ascii="Franklin Gothic Book" w:hAnsi="Franklin Gothic Book"/>
          <w:sz w:val="18"/>
        </w:rPr>
        <w:t>The added Outsiders always replace Townsfolk, not other character types.</w:t>
      </w:r>
    </w:p>
    <w:p>
      <w:pPr>
        <w:jc w:val="center"/>
      </w:pPr>
      <w:r>
        <w:rPr>
          <w:rFonts w:ascii="Dumbledor 1" w:hAnsi="Dumbledor 1"/>
          <w:b/>
          <w:color w:val="9B0000"/>
          <w:sz w:val="24"/>
        </w:rPr>
        <w:t>EXAMPLES</w:t>
      </w:r>
    </w:p>
    <w:p>
      <w:pPr>
        <w:spacing w:line="240" w:lineRule="auto"/>
      </w:pPr>
      <w:r>
        <w:rPr>
          <w:rFonts w:ascii="Franklin Gothic Book" w:hAnsi="Franklin Gothic Book"/>
          <w:sz w:val="18"/>
        </w:rPr>
        <w:t>The game is being set up for seven players, with five Townsfolk, one Minion, and one Demon. Because the Minion is the Baron, the Storyteller removes two Townsfolk tokens and adds a Saint and a Butler token. In total, three Townsfolk, two Outsider, one Minion, and one Demon tokens go in the bag for the players to draw from.</w:t>
      </w:r>
    </w:p>
    <w:p>
      <w:pPr>
        <w:spacing w:line="240" w:lineRule="auto"/>
      </w:pPr>
      <w:r>
        <w:rPr>
          <w:rFonts w:ascii="Franklin Gothic Book" w:hAnsi="Franklin Gothic Book"/>
          <w:sz w:val="18"/>
        </w:rPr>
        <w:t>The game is being set up for fifteen players, with nine Townsfolk, two Outsiders, three Minions, and one Demon. Because the Baron is in play, the Storyteller must add a Drunk and a Recluse. So, they remove the Monk token and add a Recluse token. Then, instead of adding the Drunk character token, they add the Drunk's “Is the Drunk” reminder token to the Grimoire... because this game, one player isn’t a Townsfolk—they are an Outsider: the Drunk. All these character tokens go into the bag for the players to draw from.</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While setting up the game, remove any two Townsfolk character tokens and add any two Outsider character tokens. (If you add the Drunk, remember to follow its setup instructions as well.) These Outsider tokens go into the bag instead of the Townsfolk tokens.</w:t>
      </w:r>
    </w:p>
    <w:p>
      <w:pPr>
        <w:jc w:val="center"/>
      </w:pPr>
      <w:r>
        <w:br w:type="column"/>
      </w:r>
      <w:r>
        <w:drawing>
          <wp:inline xmlns:a="http://schemas.openxmlformats.org/drawingml/2006/main" xmlns:pic="http://schemas.openxmlformats.org/drawingml/2006/picture">
            <wp:extent cx="831714" cy="914400"/>
            <wp:docPr id="22" name="Picture 22"/>
            <wp:cNvGraphicFramePr>
              <a:graphicFrameLocks noChangeAspect="1"/>
            </wp:cNvGraphicFramePr>
            <a:graphic>
              <a:graphicData uri="http://schemas.openxmlformats.org/drawingml/2006/picture">
                <pic:pic>
                  <pic:nvPicPr>
                    <pic:cNvPr id="0" name="Icon_imp.png"/>
                    <pic:cNvPicPr/>
                  </pic:nvPicPr>
                  <pic:blipFill>
                    <a:blip r:embed="rId30"/>
                    <a:stretch>
                      <a:fillRect/>
                    </a:stretch>
                  </pic:blipFill>
                  <pic:spPr>
                    <a:xfrm>
                      <a:off x="0" y="0"/>
                      <a:ext cx="831714" cy="914400"/>
                    </a:xfrm>
                    <a:prstGeom prst="rect"/>
                  </pic:spPr>
                </pic:pic>
              </a:graphicData>
            </a:graphic>
          </wp:inline>
        </w:drawing>
      </w:r>
    </w:p>
    <w:p>
      <w:pPr>
        <w:pBdr>
          <w:bottom w:val="single" w:sz="6" w:space="1" w:color="auto"/>
        </w:pBdr>
        <w:jc w:val="center"/>
      </w:pPr>
      <w:r>
        <w:rPr>
          <w:rFonts w:ascii="Dumbledor 1" w:hAnsi="Dumbledor 1"/>
          <w:b/>
          <w:color w:val="9B0000"/>
          <w:sz w:val="44"/>
        </w:rPr>
        <w:t>Imp</w:t>
      </w:r>
      <w:r>
        <w:rPr>
          <w:rFonts w:ascii="Franklin Gothic Book" w:hAnsi="Franklin Gothic Book"/>
          <w:color w:val="9B0000"/>
          <w:sz w:val="18"/>
        </w:rPr>
        <w:br/>
        <w:t>Each night*, choose a player: they die. If you kill yourself this way, a Minion becomes the Imp.</w:t>
      </w:r>
    </w:p>
    <w:p>
      <w:pPr>
        <w:spacing w:line="240" w:lineRule="auto"/>
        <w:jc w:val="center"/>
      </w:pPr>
      <w:r>
        <w:rPr>
          <w:rFonts w:ascii="Trade Gothic LT Std" w:hAnsi="Trade Gothic LT Std"/>
          <w:i/>
          <w:color w:val="808080"/>
          <w:sz w:val="18"/>
        </w:rPr>
        <w:t>"We must keep our wits sharp and our sword sharper. Evil walks among us, and will stop at nothing to destroy us good, simple folk, bringing our fine town to ruin. Trust no-one. But, if you must trust someone, trust me."</w:t>
      </w:r>
    </w:p>
    <w:p>
      <w:pPr>
        <w:spacing w:line="240" w:lineRule="auto"/>
      </w:pPr>
      <w:r>
        <w:rPr>
          <w:rFonts w:ascii="Franklin Gothic Book" w:hAnsi="Franklin Gothic Book"/>
          <w:sz w:val="18"/>
        </w:rPr>
        <w:t>The Imp kills a player each night, and can make copies of itself... for a terrible price.</w:t>
      </w:r>
    </w:p>
    <w:p>
      <w:pPr>
        <w:pStyle w:val="ListBullet2"/>
        <w:spacing w:line="240" w:lineRule="auto"/>
      </w:pPr>
      <w:r>
        <w:rPr>
          <w:rFonts w:ascii="Franklin Gothic Book" w:hAnsi="Franklin Gothic Book"/>
          <w:sz w:val="18"/>
        </w:rPr>
        <w:t>On each night except the first, the Imp chooses a player to kill. Because most characters act after the Demon, that player will probably not get to use their ability tonight.</w:t>
      </w:r>
    </w:p>
    <w:p>
      <w:pPr>
        <w:pStyle w:val="ListBullet2"/>
        <w:spacing w:line="240" w:lineRule="auto"/>
      </w:pPr>
      <w:r>
        <w:rPr>
          <w:rFonts w:ascii="Franklin Gothic Book" w:hAnsi="Franklin Gothic Book"/>
          <w:sz w:val="18"/>
        </w:rPr>
        <w:t>The Imp, because they're a Demon, knows which players are their Minions, and knows three not-in-play good characters that they can safely bluff as.</w:t>
      </w:r>
    </w:p>
    <w:p>
      <w:pPr>
        <w:pStyle w:val="ListBullet2"/>
        <w:spacing w:line="240" w:lineRule="auto"/>
      </w:pPr>
      <w:r>
        <w:rPr>
          <w:rFonts w:ascii="Franklin Gothic Book" w:hAnsi="Franklin Gothic Book"/>
          <w:sz w:val="18"/>
        </w:rPr>
        <w:t>If the Imp dies, the game ends and good wins. However, if the Imp kills themself at night, they die and an alive Minion becomes an Imp. This new Imp does not act that same night, but is now the Imp in every other way—they kill each night, and lose if they die.</w:t>
      </w:r>
    </w:p>
    <w:p>
      <w:pPr>
        <w:jc w:val="center"/>
      </w:pPr>
      <w:r>
        <w:rPr>
          <w:rFonts w:ascii="Dumbledor 1" w:hAnsi="Dumbledor 1"/>
          <w:b/>
          <w:color w:val="9B0000"/>
          <w:sz w:val="24"/>
        </w:rPr>
        <w:t>EXAMPLES</w:t>
      </w:r>
    </w:p>
    <w:p>
      <w:pPr>
        <w:spacing w:line="240" w:lineRule="auto"/>
      </w:pPr>
      <w:r>
        <w:rPr>
          <w:rFonts w:ascii="Franklin Gothic Book" w:hAnsi="Franklin Gothic Book"/>
          <w:sz w:val="18"/>
        </w:rPr>
        <w:t>It is the first night. The Imp learns that Evin and Sarah are the Minions. The Imp also learns that the Monk, Chef, and Librarian are not in play. The Imp bluffs as the Chef, then bluffs as Mayor halfway through the game. Eventually, the Imp is executed and good wins.</w:t>
      </w:r>
    </w:p>
    <w:p>
      <w:pPr>
        <w:spacing w:line="240" w:lineRule="auto"/>
      </w:pPr>
      <w:r>
        <w:rPr>
          <w:rFonts w:ascii="Franklin Gothic Book" w:hAnsi="Franklin Gothic Book"/>
          <w:sz w:val="18"/>
        </w:rPr>
        <w:t>During the night, the Imp wakes and chooses a player, who dies. The next night, the Imp chooses themselves to die. The Imp dies, and the Poisoner becomes the Imp.</w:t>
      </w:r>
    </w:p>
    <w:p>
      <w:pPr>
        <w:jc w:val="center"/>
      </w:pPr>
      <w:r>
        <w:rPr>
          <w:rFonts w:ascii="Dumbledor 1" w:hAnsi="Dumbledor 1"/>
          <w:b/>
          <w:color w:val="9B0000"/>
          <w:sz w:val="24"/>
        </w:rPr>
        <w:t>HOW TO RUN</w:t>
      </w:r>
    </w:p>
    <w:p>
      <w:pPr>
        <w:spacing w:line="240" w:lineRule="auto"/>
      </w:pPr>
      <w:r>
        <w:rPr>
          <w:rFonts w:ascii="Franklin Gothic Book" w:hAnsi="Franklin Gothic Book"/>
          <w:sz w:val="18"/>
        </w:rPr>
        <w:t>Each night except the first, wake the Imp. The Imp points at any player. Put the Imp to sleep. The chosen player dies—put the Imp's DEAD reminder by the chosen player's character token in the Grimoire and put a shroud on it.</w:t>
      </w:r>
    </w:p>
    <w:p>
      <w:pPr>
        <w:spacing w:line="240" w:lineRule="auto"/>
      </w:pPr>
      <w:r>
        <w:rPr>
          <w:rFonts w:ascii="Franklin Gothic Book" w:hAnsi="Franklin Gothic Book"/>
          <w:sz w:val="18"/>
        </w:rPr>
        <w:t>If the Imp killed themself at night, choose an alive Minion and replace their character token with a spare Imp token, changing their character to the Imp. Wake the new Imp, show them the YOU ARE info token, then show them the Imp token. Put the new Imp to sleep.</w:t>
      </w:r>
    </w:p>
    <w:p>
      <w:pPr>
        <w:spacing w:line="240" w:lineRule="auto"/>
      </w:pPr>
      <w:r>
        <w:rPr>
          <w:rFonts w:ascii="Franklin Gothic Book" w:hAnsi="Franklin Gothic Book"/>
          <w:sz w:val="18"/>
        </w:rPr>
        <w:t>At dawn, declare which player died at night. (Do not say how they died.)</w:t>
      </w:r>
    </w:p>
    <w:p>
      <w:pPr>
        <w:spacing w:line="240" w:lineRule="auto"/>
      </w:pPr>
      <w:r>
        <w:rPr>
          <w:rFonts w:ascii="Franklin Gothic Book" w:hAnsi="Franklin Gothic Book"/>
          <w:sz w:val="18"/>
        </w:rPr>
        <w:t>If the Imp attacks a dead player at night, let them do so. Whenever a character's ability says "choose a player," that means that any player—alive or dead—can be chosen. The Imp may be planning on bluffing as the Soldier, and this kind of thing helps their bluff look stronger.</w:t>
      </w:r>
    </w:p>
    <w:sectPr w:rsidR="00FC693F" w:rsidRPr="0006063C" w:rsidSect="00034616">
      <w:pgSz w:w="12240" w:h="15840"/>
      <w:pgMar w:top="720" w:right="720" w:bottom="720" w:left="72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